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FE4" w:rsidRDefault="002E1AF9">
      <w:pPr>
        <w:jc w:val="center"/>
      </w:pPr>
      <w:r>
        <w:rPr>
          <w:b/>
          <w:sz w:val="38"/>
        </w:rPr>
        <w:t>ASP.NET MVC – Bundling, Minification &amp; Logging with Action Filters</w:t>
      </w:r>
    </w:p>
    <w:p w:rsidR="00D93A40" w:rsidRDefault="00D93A40">
      <w:pPr>
        <w:pStyle w:val="Heading1"/>
      </w:pPr>
    </w:p>
    <w:p w:rsidR="001B2FE4" w:rsidRDefault="002E1AF9">
      <w:pPr>
        <w:pStyle w:val="Heading1"/>
      </w:pPr>
      <w:r>
        <w:t xml:space="preserve">1. Bundling and </w:t>
      </w:r>
      <w:proofErr w:type="spellStart"/>
      <w:r>
        <w:t>Minification</w:t>
      </w:r>
      <w:proofErr w:type="spellEnd"/>
      <w:r>
        <w:t xml:space="preserve"> – Why?</w:t>
      </w:r>
    </w:p>
    <w:p w:rsidR="001B2FE4" w:rsidRDefault="002E1AF9">
      <w:r>
        <w:t xml:space="preserve">A web page can depend on many JavaScript and CSS files. The browser requests these </w:t>
      </w:r>
      <w:r>
        <w:t>resources from the server. Bundling combines multiple files into fewer logical resources, while minification reduces the size of JavaScript or CSS by removing unnecessary characters without changing its behavior.</w:t>
      </w:r>
    </w:p>
    <w:p w:rsidR="001B2FE4" w:rsidRDefault="002E1AF9">
      <w:r>
        <w:rPr>
          <w:b/>
        </w:rPr>
        <w:t xml:space="preserve">Key idea: </w:t>
      </w:r>
      <w:r>
        <w:t>Bundling mainly reduces the numbe</w:t>
      </w:r>
      <w:r>
        <w:t>r of resource requests. Minification mainly reduces the amount of data transferred.</w:t>
      </w:r>
    </w:p>
    <w:p w:rsidR="001B2FE4" w:rsidRDefault="002E1AF9">
      <w:pPr>
        <w:pStyle w:val="Heading1"/>
      </w:pPr>
      <w:r>
        <w:t xml:space="preserve">2. Define a Bundle </w:t>
      </w:r>
      <w:proofErr w:type="spellStart"/>
      <w:r>
        <w:t>vs</w:t>
      </w:r>
      <w:proofErr w:type="spellEnd"/>
      <w:r>
        <w:t xml:space="preserve"> Use a Bundle</w:t>
      </w:r>
    </w:p>
    <w:p w:rsidR="00BE34A2" w:rsidRPr="00BE34A2" w:rsidRDefault="00BE34A2" w:rsidP="00BE34A2"/>
    <w:p w:rsidR="001B2FE4" w:rsidRDefault="002E1AF9">
      <w:pPr>
        <w:pStyle w:val="Heading2"/>
      </w:pPr>
      <w:r>
        <w:t>2.1 Define / Register</w:t>
      </w:r>
    </w:p>
    <w:p w:rsidR="001B2FE4" w:rsidRDefault="002E1AF9">
      <w:r>
        <w:t>Bundles are normally registered in App_Start/BundleConfig.cs. Registration defines a virtual bundle name and the ph</w:t>
      </w:r>
      <w:r>
        <w:t>ysical files it represents.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bundles.Add(new ScriptBundle("~/bundles/student").Include(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"~/Scripts/student.js",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"~/Scripts/student-validation.js"));</w:t>
      </w:r>
    </w:p>
    <w:p w:rsidR="001B2FE4" w:rsidRDefault="002E1AF9">
      <w:r>
        <w:t>This defines the bundle. It does not by itself put the scripts into a page.</w:t>
      </w:r>
    </w:p>
    <w:p w:rsidR="00BE34A2" w:rsidRDefault="00BE34A2"/>
    <w:p w:rsidR="001B2FE4" w:rsidRDefault="002E1AF9">
      <w:pPr>
        <w:pStyle w:val="Heading2"/>
      </w:pPr>
      <w:r>
        <w:t>2.2 Use / Render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@Script</w:t>
      </w:r>
      <w:r>
        <w:rPr>
          <w:rFonts w:ascii="Consolas" w:hAnsi="Consolas"/>
          <w:sz w:val="18"/>
        </w:rPr>
        <w:t>s.Render("~/bundles/student")</w:t>
      </w:r>
    </w:p>
    <w:p w:rsidR="001B2FE4" w:rsidRDefault="002E1AF9">
      <w:r>
        <w:t>Scripts.Render tells Razor/MVC to render that bundle reference at this location in the generated HTML. Styles.Render does the same for CSS.</w:t>
      </w:r>
    </w:p>
    <w:p w:rsidR="00BE34A2" w:rsidRDefault="00BE34A2"/>
    <w:p w:rsidR="001B2FE4" w:rsidRDefault="002E1AF9">
      <w:pPr>
        <w:pStyle w:val="Heading2"/>
      </w:pPr>
      <w:r>
        <w:t>2.3 Force Optimization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BundleTable.EnableOptimizations = true;</w:t>
      </w:r>
    </w:p>
    <w:p w:rsidR="001B2FE4" w:rsidRDefault="002E1AF9">
      <w:r>
        <w:t>This does not define or</w:t>
      </w:r>
      <w:r>
        <w:t xml:space="preserve"> use a bundle. It forces optimized behavior during development so the bundled/minified output can be demonstrated locally.</w:t>
      </w:r>
    </w:p>
    <w:p w:rsidR="001B2FE4" w:rsidRDefault="002E1AF9">
      <w:r>
        <w:rPr>
          <w:b/>
        </w:rPr>
        <w:t xml:space="preserve">Key idea: </w:t>
      </w:r>
      <w:r>
        <w:t>Remember: DEFINE → USE → OPTIMIZE.</w:t>
      </w:r>
    </w:p>
    <w:p w:rsidR="00701544" w:rsidRDefault="00701544"/>
    <w:p w:rsidR="00701544" w:rsidRDefault="00701544"/>
    <w:p w:rsidR="00701544" w:rsidRDefault="00701544"/>
    <w:p w:rsidR="001B2FE4" w:rsidRDefault="002D4267">
      <w:pPr>
        <w:pStyle w:val="Heading1"/>
      </w:pPr>
      <w:r>
        <w:t>3</w:t>
      </w:r>
      <w:r w:rsidR="002E1AF9">
        <w:t>. How</w:t>
      </w:r>
      <w:r w:rsidR="002E1AF9">
        <w:t xml:space="preserve"> the Request Actually Flows</w:t>
      </w:r>
      <w:r w:rsidR="002E1AF9">
        <w:br/>
      </w:r>
      <w:bookmarkStart w:id="0" w:name="_GoBack"/>
      <w:bookmarkEnd w:id="0"/>
    </w:p>
    <w:p w:rsidR="001B2FE4" w:rsidRDefault="002E1AF9">
      <w:r>
        <w:t>Razor code is processed on the server. The browser receives normal HTML, not Razor syntax. For example, the server processes @Scripts.Render and generates a script reference. The browser then makes a resource request.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@Scripts.R</w:t>
      </w:r>
      <w:r>
        <w:rPr>
          <w:rFonts w:ascii="Consolas" w:hAnsi="Consolas"/>
          <w:sz w:val="18"/>
        </w:rPr>
        <w:t>ender("~/bundles/jquery")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&lt;script src="/bundles/jquery?v=..."&gt;&lt;/script&gt;  (optimized case)</w:t>
      </w:r>
    </w:p>
    <w:p w:rsidR="001B2FE4" w:rsidRDefault="002E1AF9">
      <w:r>
        <w:t>The original MVC page request and the later CSS/JS requests are separate HTTP requests.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Browser → GET /Student/Index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Server → generated HTML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Browser → GET /bundles/jq</w:t>
      </w:r>
      <w:r>
        <w:rPr>
          <w:rFonts w:ascii="Consolas" w:hAnsi="Consolas"/>
          <w:sz w:val="18"/>
        </w:rPr>
        <w:t>uery?v=...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Server → bundled JavaScript</w:t>
      </w:r>
    </w:p>
    <w:p w:rsidR="001B2FE4" w:rsidRDefault="002E1AF9">
      <w:r>
        <w:t>When optimization is not active in development, MVC may render individual physical files instead. This is why Network can show jquery-3.4.1.js, bootstrap.js and validation files separately.</w:t>
      </w:r>
    </w:p>
    <w:p w:rsidR="004659D2" w:rsidRDefault="004659D2"/>
    <w:p w:rsidR="001B2FE4" w:rsidRDefault="00E60543">
      <w:pPr>
        <w:pStyle w:val="Heading1"/>
      </w:pPr>
      <w:r>
        <w:t>4</w:t>
      </w:r>
      <w:r w:rsidR="002E1AF9">
        <w:t>. Bundling vs Minification</w:t>
      </w:r>
    </w:p>
    <w:p w:rsidR="001B2FE4" w:rsidRDefault="002E1AF9">
      <w:r>
        <w:t>Bundling combines multiple resources into fewer logical resources. Minification reduces the size of the resource. They are related but not identical.</w:t>
      </w:r>
    </w:p>
    <w:p w:rsidR="001B2FE4" w:rsidRDefault="002E1AF9">
      <w:r>
        <w:t>A URL such as /bundles/jquery</w:t>
      </w:r>
      <w:proofErr w:type="gramStart"/>
      <w:r>
        <w:t>?v</w:t>
      </w:r>
      <w:proofErr w:type="gramEnd"/>
      <w:r>
        <w:t>=abc123 contains a version/cache-busting token. It is not another physical JavaScript file.</w:t>
      </w:r>
    </w:p>
    <w:p w:rsidR="001B2FE4" w:rsidRDefault="00E60543">
      <w:pPr>
        <w:pStyle w:val="Heading1"/>
      </w:pPr>
      <w:r>
        <w:t>5</w:t>
      </w:r>
      <w:r w:rsidR="002E1AF9">
        <w:t>. Development vs Production</w:t>
      </w:r>
    </w:p>
    <w:p w:rsidR="001B2FE4" w:rsidRDefault="002E1AF9">
      <w:r>
        <w:t>During development, MVC commonly avoids optimization when debuggin</w:t>
      </w:r>
      <w:r>
        <w:t>g is enabled, making files easier to inspect. EnableOptimizations=true is useful for a classroom demo because it forces optimized behavior locally. Production applications generally benefit from optimized assets.</w:t>
      </w:r>
    </w:p>
    <w:p w:rsidR="001B2FE4" w:rsidRDefault="002E1AF9">
      <w:r>
        <w:br w:type="page"/>
      </w:r>
    </w:p>
    <w:p w:rsidR="001B2FE4" w:rsidRDefault="002B7BD1">
      <w:pPr>
        <w:pStyle w:val="Heading1"/>
      </w:pPr>
      <w:r>
        <w:lastRenderedPageBreak/>
        <w:t>6</w:t>
      </w:r>
      <w:r w:rsidR="002E1AF9">
        <w:t>. Logging in MVC Using Action Filters</w:t>
      </w:r>
    </w:p>
    <w:p w:rsidR="007C0059" w:rsidRPr="007C0059" w:rsidRDefault="007C0059" w:rsidP="007C0059"/>
    <w:p w:rsidR="001B2FE4" w:rsidRDefault="002E1AF9">
      <w:r>
        <w:t>Lo</w:t>
      </w:r>
      <w:r>
        <w:t xml:space="preserve">gging means recording useful information about application execution so developers can diagnose </w:t>
      </w:r>
      <w:proofErr w:type="gramStart"/>
      <w:r>
        <w:t>problems,</w:t>
      </w:r>
      <w:proofErr w:type="gramEnd"/>
      <w:r>
        <w:t xml:space="preserve"> understand requests and measure behavior. An Action Filter is reusable MVC code that can execute before or after a controller action.</w:t>
      </w:r>
    </w:p>
    <w:p w:rsidR="001B2FE4" w:rsidRDefault="002B7BD1">
      <w:pPr>
        <w:pStyle w:val="Heading1"/>
      </w:pPr>
      <w:r>
        <w:t>7</w:t>
      </w:r>
      <w:r w:rsidR="002E1AF9">
        <w:t>. Why Use an A</w:t>
      </w:r>
      <w:r w:rsidR="002E1AF9">
        <w:t>ction Filter?</w:t>
      </w:r>
    </w:p>
    <w:p w:rsidR="007C0059" w:rsidRPr="007C0059" w:rsidRDefault="007C0059" w:rsidP="007C0059"/>
    <w:p w:rsidR="001B2FE4" w:rsidRDefault="002E1AF9">
      <w:r>
        <w:t>If every StudentController action contains its own logging code, the same code is repeated. A filter lets us write the logging behavior once and apply it to one action, a controller, or the entire application.</w:t>
      </w:r>
    </w:p>
    <w:p w:rsidR="001B2FE4" w:rsidRDefault="002E1AF9">
      <w:r>
        <w:rPr>
          <w:b/>
        </w:rPr>
        <w:t xml:space="preserve">Key idea: </w:t>
      </w:r>
      <w:r>
        <w:t>Action filters are use</w:t>
      </w:r>
      <w:r>
        <w:t>ful for cross-cutting concerns such as logging, timing, authorization and auditing.</w:t>
      </w:r>
    </w:p>
    <w:p w:rsidR="001B2FE4" w:rsidRDefault="00C60281">
      <w:pPr>
        <w:pStyle w:val="Heading1"/>
      </w:pPr>
      <w:r>
        <w:t>8</w:t>
      </w:r>
      <w:r w:rsidR="002E1AF9">
        <w:t>. Action Filter Lifecycle</w:t>
      </w:r>
    </w:p>
    <w:p w:rsidR="00EF5CEA" w:rsidRPr="00EF5CEA" w:rsidRDefault="00EF5CEA" w:rsidP="00EF5CEA"/>
    <w:p w:rsidR="001B2FE4" w:rsidRDefault="002E1AF9">
      <w:pPr>
        <w:ind w:left="360"/>
      </w:pPr>
      <w:r>
        <w:rPr>
          <w:rFonts w:ascii="Consolas" w:hAnsi="Consolas"/>
          <w:sz w:val="18"/>
        </w:rPr>
        <w:t>HTTP Request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↓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OnActionExecuting  (before action)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↓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Controller Action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↓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OnActionExecuted   (after action)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↓</w:t>
      </w:r>
    </w:p>
    <w:p w:rsidR="001B2FE4" w:rsidRDefault="002E1AF9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HTTP Response</w:t>
      </w:r>
    </w:p>
    <w:p w:rsidR="007C0059" w:rsidRDefault="007C0059">
      <w:pPr>
        <w:ind w:left="360"/>
      </w:pPr>
    </w:p>
    <w:p w:rsidR="001B2FE4" w:rsidRDefault="002E1AF9">
      <w:r>
        <w:t>OnActionExecuting runs before the action method. OnActionExecuted runs after the action method has executed.</w:t>
      </w:r>
    </w:p>
    <w:p w:rsidR="005D4004" w:rsidRDefault="005D4004"/>
    <w:p w:rsidR="005D4004" w:rsidRDefault="005D4004"/>
    <w:p w:rsidR="005D4004" w:rsidRDefault="005D4004"/>
    <w:p w:rsidR="005D4004" w:rsidRDefault="005D4004"/>
    <w:p w:rsidR="005D4004" w:rsidRDefault="005D4004"/>
    <w:p w:rsidR="001B2FE4" w:rsidRDefault="00B766D4">
      <w:pPr>
        <w:pStyle w:val="Heading1"/>
      </w:pPr>
      <w:r>
        <w:lastRenderedPageBreak/>
        <w:t>8</w:t>
      </w:r>
      <w:r w:rsidR="002E1AF9">
        <w:t>. Simple Logging Filter</w:t>
      </w:r>
      <w:r w:rsidR="00A606F4">
        <w:br/>
      </w:r>
    </w:p>
    <w:p w:rsidR="001B2FE4" w:rsidRDefault="002E1AF9">
      <w:r>
        <w:t xml:space="preserve">Create a Filters folder and add ActionLoggingFilter.cs. For a classroom demonstration, a text file is enough to show the </w:t>
      </w:r>
      <w:r>
        <w:t>lifecycle.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using System;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using System.IO;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using System.Web.Mvc;</w:t>
      </w:r>
    </w:p>
    <w:p w:rsidR="001B2FE4" w:rsidRDefault="001B2FE4">
      <w:pPr>
        <w:ind w:left="360"/>
      </w:pPr>
    </w:p>
    <w:p w:rsidR="001B2FE4" w:rsidRDefault="002E1AF9">
      <w:pPr>
        <w:ind w:left="360"/>
      </w:pPr>
      <w:r>
        <w:rPr>
          <w:rFonts w:ascii="Consolas" w:hAnsi="Consolas"/>
          <w:sz w:val="18"/>
        </w:rPr>
        <w:t>public class ActionLoggingFilter : ActionFilterAttribute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{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public override void OnActionExecuting(ActionExecutingContext context)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{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    File.AppendAllText(@"C:\Temp\mvc-log.txt",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        "START: " + context.ActionDescriptor.ActionName +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        Environment.NewLine);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    base.OnActionExecuting(context);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}</w:t>
      </w:r>
    </w:p>
    <w:p w:rsidR="001B2FE4" w:rsidRDefault="001B2FE4">
      <w:pPr>
        <w:ind w:left="360"/>
      </w:pP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public override void OnActionExecuted(ActionExecutedContext context)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{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    File.AppendAllText(@"C:\T</w:t>
      </w:r>
      <w:r>
        <w:rPr>
          <w:rFonts w:ascii="Consolas" w:hAnsi="Consolas"/>
          <w:sz w:val="18"/>
        </w:rPr>
        <w:t>emp\mvc-log.txt",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        "END: " + context.ActionDescriptor.ActionName +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        Environment.NewLine);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    base.OnActionExecuted(context);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}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}</w:t>
      </w:r>
    </w:p>
    <w:p w:rsidR="001B2FE4" w:rsidRDefault="002E1AF9">
      <w:r>
        <w:t xml:space="preserve">In a real application, use a proper logging framework and an appropriate production logging </w:t>
      </w:r>
      <w:r>
        <w:t>destination rather than relying on a simple text-file demo.</w:t>
      </w:r>
    </w:p>
    <w:p w:rsidR="0015590E" w:rsidRDefault="0015590E"/>
    <w:p w:rsidR="0015590E" w:rsidRDefault="0015590E"/>
    <w:p w:rsidR="001B2FE4" w:rsidRDefault="0015590E">
      <w:pPr>
        <w:pStyle w:val="Heading1"/>
      </w:pPr>
      <w:r>
        <w:lastRenderedPageBreak/>
        <w:t>9</w:t>
      </w:r>
      <w:r w:rsidR="002E1AF9">
        <w:t>. Apply the Filter to One Action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[ActionLoggingFilter]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public ActionResult Details(int id)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{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return View();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}</w:t>
      </w:r>
    </w:p>
    <w:p w:rsidR="001B2FE4" w:rsidRDefault="002E1AF9">
      <w:r>
        <w:t>The filter executes whenever Details is called.</w:t>
      </w:r>
    </w:p>
    <w:p w:rsidR="001B2FE4" w:rsidRDefault="002E1AF9">
      <w:pPr>
        <w:pStyle w:val="Heading1"/>
      </w:pPr>
      <w:r>
        <w:t>1</w:t>
      </w:r>
      <w:r w:rsidR="008213FD">
        <w:t>0</w:t>
      </w:r>
      <w:r>
        <w:t>. Apply the Filter to a Contro</w:t>
      </w:r>
      <w:r>
        <w:t>ller</w:t>
      </w:r>
    </w:p>
    <w:p w:rsidR="0014710F" w:rsidRPr="0014710F" w:rsidRDefault="0014710F" w:rsidP="0014710F"/>
    <w:p w:rsidR="001B2FE4" w:rsidRDefault="002E1AF9">
      <w:pPr>
        <w:ind w:left="360"/>
      </w:pPr>
      <w:r>
        <w:rPr>
          <w:rFonts w:ascii="Consolas" w:hAnsi="Consolas"/>
          <w:sz w:val="18"/>
        </w:rPr>
        <w:t>[ActionLoggingFilter]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public class StudentController : Controller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{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public ActionResult Index() { ... }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public ActionResult List() { ... }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public ActionResult Details(int id) { ... }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}</w:t>
      </w:r>
    </w:p>
    <w:p w:rsidR="001B2FE4" w:rsidRDefault="002E1AF9">
      <w:r>
        <w:t>The filter applies to the controller's actions.</w:t>
      </w:r>
    </w:p>
    <w:p w:rsidR="001B2FE4" w:rsidRDefault="00CC325F">
      <w:pPr>
        <w:pStyle w:val="Heading1"/>
      </w:pPr>
      <w:r>
        <w:t>11</w:t>
      </w:r>
      <w:r w:rsidR="002E1AF9">
        <w:t>. Re</w:t>
      </w:r>
      <w:r w:rsidR="002E1AF9">
        <w:t>gister the Filter Globally</w:t>
      </w:r>
    </w:p>
    <w:p w:rsidR="001B2FE4" w:rsidRDefault="002E1AF9">
      <w:r>
        <w:t>If logging should apply broadly, register the filter in FilterConfig.cs.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public static void RegisterGlobalFilters(GlobalFilterCollection filters)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{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filters.Add(new HandleErrorAttribute());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 xml:space="preserve">    filters.Add(new ActionLoggingFil</w:t>
      </w:r>
      <w:r>
        <w:rPr>
          <w:rFonts w:ascii="Consolas" w:hAnsi="Consolas"/>
          <w:sz w:val="18"/>
        </w:rPr>
        <w:t>ter());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}</w:t>
      </w:r>
    </w:p>
    <w:p w:rsidR="001B2FE4" w:rsidRDefault="002E1AF9">
      <w:r>
        <w:t>Global registration makes the filter participate in the MVC pipeline for controller actions.</w:t>
      </w:r>
    </w:p>
    <w:p w:rsidR="001B2FE4" w:rsidRDefault="00E46DDE">
      <w:pPr>
        <w:pStyle w:val="Heading1"/>
      </w:pPr>
      <w:r>
        <w:t>12</w:t>
      </w:r>
      <w:r w:rsidR="002E1AF9">
        <w:t>. What Can We Log?</w:t>
      </w:r>
    </w:p>
    <w:p w:rsidR="001B2FE4" w:rsidRDefault="002E1AF9">
      <w:pPr>
        <w:pStyle w:val="ListBullet"/>
      </w:pPr>
      <w:r>
        <w:t>Controller name and action name</w:t>
      </w:r>
    </w:p>
    <w:p w:rsidR="001B2FE4" w:rsidRDefault="002E1AF9">
      <w:pPr>
        <w:pStyle w:val="ListBullet"/>
      </w:pPr>
      <w:r>
        <w:t>Request URL and HTTP method</w:t>
      </w:r>
    </w:p>
    <w:p w:rsidR="001B2FE4" w:rsidRDefault="002E1AF9">
      <w:pPr>
        <w:pStyle w:val="ListBullet"/>
      </w:pPr>
      <w:r>
        <w:t>Start/end time and execution duration</w:t>
      </w:r>
    </w:p>
    <w:p w:rsidR="001B2FE4" w:rsidRDefault="002E1AF9">
      <w:pPr>
        <w:pStyle w:val="ListBullet"/>
      </w:pPr>
      <w:r>
        <w:t xml:space="preserve">Useful user/request context when </w:t>
      </w:r>
      <w:r>
        <w:t>appropriate</w:t>
      </w:r>
    </w:p>
    <w:p w:rsidR="001B2FE4" w:rsidRDefault="000F3685">
      <w:pPr>
        <w:pStyle w:val="Heading1"/>
      </w:pPr>
      <w:r>
        <w:lastRenderedPageBreak/>
        <w:t>13</w:t>
      </w:r>
      <w:r w:rsidR="002E1AF9">
        <w:t>. Filter vs Controller Code</w:t>
      </w:r>
    </w:p>
    <w:p w:rsidR="001B2FE4" w:rsidRDefault="002E1AF9">
      <w:r>
        <w:t xml:space="preserve">The controller action should focus on its actual operation. </w:t>
      </w:r>
      <w:r>
        <w:t>A filter can handle common behavior around that operation.</w:t>
      </w:r>
    </w:p>
    <w:p w:rsidR="001B2FE4" w:rsidRDefault="002E1AF9">
      <w:pPr>
        <w:ind w:left="360"/>
      </w:pPr>
      <w:r>
        <w:rPr>
          <w:rFonts w:ascii="Consolas" w:hAnsi="Consolas"/>
          <w:sz w:val="18"/>
        </w:rPr>
        <w:t>Request → Filter Before → Action → Filter After → R</w:t>
      </w:r>
      <w:r>
        <w:rPr>
          <w:rFonts w:ascii="Consolas" w:hAnsi="Consolas"/>
          <w:sz w:val="18"/>
        </w:rPr>
        <w:t>esponse</w:t>
      </w:r>
    </w:p>
    <w:p w:rsidR="001B2FE4" w:rsidRDefault="002E1AF9">
      <w:r>
        <w:t>The filter does not replace the action; it participates in the MVC request pipeline around it.</w:t>
      </w:r>
    </w:p>
    <w:p w:rsidR="001B2FE4" w:rsidRDefault="0041364C">
      <w:pPr>
        <w:pStyle w:val="Heading1"/>
      </w:pPr>
      <w:r>
        <w:t>1</w:t>
      </w:r>
      <w:r w:rsidR="002E1AF9">
        <w:t>. Final Memory Summary</w:t>
      </w:r>
    </w:p>
    <w:p w:rsidR="001B2FE4" w:rsidRDefault="002E1AF9">
      <w:pPr>
        <w:pStyle w:val="Heading2"/>
      </w:pPr>
      <w:r>
        <w:t>Bundling &amp; Minification</w:t>
      </w:r>
    </w:p>
    <w:p w:rsidR="001B2FE4" w:rsidRDefault="002E1AF9">
      <w:pPr>
        <w:pStyle w:val="ListBullet"/>
      </w:pPr>
      <w:r>
        <w:t>bundles.Add(...) = DEFINE the bundle</w:t>
      </w:r>
    </w:p>
    <w:p w:rsidR="001B2FE4" w:rsidRDefault="002E1AF9">
      <w:pPr>
        <w:pStyle w:val="ListBullet"/>
      </w:pPr>
      <w:r>
        <w:t>@Scripts.Render(...) / @Styles.Render(...) = USE the bundle</w:t>
      </w:r>
    </w:p>
    <w:p w:rsidR="001B2FE4" w:rsidRDefault="002E1AF9">
      <w:pPr>
        <w:pStyle w:val="ListBullet"/>
      </w:pPr>
      <w:r>
        <w:t>BundleTable.EnableOptimizations = true = FORCE optimized output during development</w:t>
      </w:r>
    </w:p>
    <w:p w:rsidR="001B2FE4" w:rsidRDefault="002E1AF9">
      <w:pPr>
        <w:pStyle w:val="ListBullet"/>
      </w:pPr>
      <w:r>
        <w:t>Bundling = fewer resource requests</w:t>
      </w:r>
    </w:p>
    <w:p w:rsidR="001B2FE4" w:rsidRDefault="002E1AF9">
      <w:pPr>
        <w:pStyle w:val="ListBullet"/>
      </w:pPr>
      <w:r>
        <w:t>Minification = smaller resource content</w:t>
      </w:r>
    </w:p>
    <w:p w:rsidR="001B2FE4" w:rsidRDefault="002E1AF9">
      <w:pPr>
        <w:pStyle w:val="ListBullet"/>
      </w:pPr>
      <w:r>
        <w:t>Browser receives generated HTML, then requests referenced CSS/JS resources</w:t>
      </w:r>
    </w:p>
    <w:p w:rsidR="001B2FE4" w:rsidRDefault="002E1AF9">
      <w:pPr>
        <w:pStyle w:val="Heading2"/>
      </w:pPr>
      <w:r>
        <w:t>Action Filter Logging</w:t>
      </w:r>
    </w:p>
    <w:p w:rsidR="001B2FE4" w:rsidRDefault="002E1AF9">
      <w:pPr>
        <w:pStyle w:val="ListBullet"/>
      </w:pPr>
      <w:r>
        <w:t>A</w:t>
      </w:r>
      <w:r>
        <w:t>ctionFilterAttribute = reusable code around MVC actions</w:t>
      </w:r>
    </w:p>
    <w:p w:rsidR="001B2FE4" w:rsidRDefault="002E1AF9">
      <w:pPr>
        <w:pStyle w:val="ListBullet"/>
      </w:pPr>
      <w:r>
        <w:t>OnActionExecuting = before the action</w:t>
      </w:r>
    </w:p>
    <w:p w:rsidR="001B2FE4" w:rsidRDefault="002E1AF9">
      <w:pPr>
        <w:pStyle w:val="ListBullet"/>
      </w:pPr>
      <w:r>
        <w:t>Action = main operation</w:t>
      </w:r>
    </w:p>
    <w:p w:rsidR="001B2FE4" w:rsidRDefault="002E1AF9">
      <w:pPr>
        <w:pStyle w:val="ListBullet"/>
      </w:pPr>
      <w:r>
        <w:t>OnActionExecuted = after the action</w:t>
      </w:r>
    </w:p>
    <w:p w:rsidR="001B2FE4" w:rsidRDefault="002E1AF9">
      <w:pPr>
        <w:pStyle w:val="ListBullet"/>
      </w:pPr>
      <w:r>
        <w:t>Apply the filter to an action, controller, or globally</w:t>
      </w:r>
    </w:p>
    <w:p w:rsidR="001B2FE4" w:rsidRDefault="002E1AF9">
      <w:pPr>
        <w:pStyle w:val="ListBullet"/>
      </w:pPr>
      <w:r>
        <w:t xml:space="preserve">Useful for logging, timing, auditing and other </w:t>
      </w:r>
      <w:r>
        <w:t>cross-cutting concerns</w:t>
      </w:r>
    </w:p>
    <w:p w:rsidR="001B2FE4" w:rsidRDefault="001B2FE4" w:rsidP="00EF5CEA">
      <w:pPr>
        <w:pStyle w:val="ListBullet"/>
        <w:numPr>
          <w:ilvl w:val="0"/>
          <w:numId w:val="0"/>
        </w:numPr>
        <w:ind w:left="360"/>
      </w:pPr>
    </w:p>
    <w:sectPr w:rsidR="001B2FE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3685"/>
    <w:rsid w:val="0014710F"/>
    <w:rsid w:val="0015074B"/>
    <w:rsid w:val="00154490"/>
    <w:rsid w:val="0015590E"/>
    <w:rsid w:val="001B2FE4"/>
    <w:rsid w:val="002334FD"/>
    <w:rsid w:val="0029639D"/>
    <w:rsid w:val="002B7BD1"/>
    <w:rsid w:val="002D4267"/>
    <w:rsid w:val="002E1AF9"/>
    <w:rsid w:val="00326F90"/>
    <w:rsid w:val="00344E24"/>
    <w:rsid w:val="0041364C"/>
    <w:rsid w:val="004659D2"/>
    <w:rsid w:val="004730A6"/>
    <w:rsid w:val="00573D38"/>
    <w:rsid w:val="005D4004"/>
    <w:rsid w:val="00701544"/>
    <w:rsid w:val="0071435E"/>
    <w:rsid w:val="007C0059"/>
    <w:rsid w:val="008213FD"/>
    <w:rsid w:val="008813FB"/>
    <w:rsid w:val="0089299D"/>
    <w:rsid w:val="00A606F4"/>
    <w:rsid w:val="00AA1D8D"/>
    <w:rsid w:val="00B47730"/>
    <w:rsid w:val="00B766D4"/>
    <w:rsid w:val="00BA4363"/>
    <w:rsid w:val="00BE34A2"/>
    <w:rsid w:val="00C60281"/>
    <w:rsid w:val="00CB0664"/>
    <w:rsid w:val="00CC325F"/>
    <w:rsid w:val="00D93A40"/>
    <w:rsid w:val="00E46DDE"/>
    <w:rsid w:val="00E60543"/>
    <w:rsid w:val="00EF5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81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81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36E39C-27EC-49E3-91EE-F7256365C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6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33</cp:revision>
  <dcterms:created xsi:type="dcterms:W3CDTF">2013-12-23T23:15:00Z</dcterms:created>
  <dcterms:modified xsi:type="dcterms:W3CDTF">2026-08-14T07:44:00Z</dcterms:modified>
  <cp:category/>
</cp:coreProperties>
</file>