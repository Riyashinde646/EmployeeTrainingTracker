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4784" w:rsidRPr="001A4784" w:rsidRDefault="00050DB6" w:rsidP="00074193">
      <w:pPr>
        <w:pStyle w:val="Heading1"/>
        <w:jc w:val="center"/>
      </w:pPr>
      <w:r>
        <w:t>ASP.NET MVC (.NET Framework)</w:t>
      </w:r>
      <w:r>
        <w:br/>
        <w:t>Session Notes - Layouts, Partial Views &amp; Form Controls</w:t>
      </w:r>
      <w:r w:rsidR="00CB21BE">
        <w:br/>
      </w:r>
      <w:r w:rsidR="00CB21BE">
        <w:br/>
        <w:t xml:space="preserve">Actual MVC Rendering </w:t>
      </w:r>
      <w:bookmarkStart w:id="0" w:name="_GoBack"/>
      <w:bookmarkEnd w:id="0"/>
      <w:r w:rsidR="00CB21BE">
        <w:t>Pipeline</w:t>
      </w:r>
      <w:r w:rsidR="00CB21BE">
        <w:br/>
      </w:r>
      <w:r w:rsidR="00CB21BE">
        <w:br/>
      </w:r>
      <w:r w:rsidR="00CB21BE" w:rsidRPr="00074193">
        <w:rPr>
          <w:color w:val="4A442A" w:themeColor="background2" w:themeShade="40"/>
        </w:rPr>
        <w:t>Browser</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Routing</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Controller</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Action Method</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return View()</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_</w:t>
      </w:r>
      <w:proofErr w:type="spellStart"/>
      <w:r w:rsidR="00CB21BE" w:rsidRPr="00074193">
        <w:rPr>
          <w:color w:val="4A442A" w:themeColor="background2" w:themeShade="40"/>
        </w:rPr>
        <w:t>ViewStart.cshtml</w:t>
      </w:r>
      <w:proofErr w:type="spellEnd"/>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Which Layout?</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_</w:t>
      </w:r>
      <w:proofErr w:type="spellStart"/>
      <w:r w:rsidR="00CB21BE" w:rsidRPr="00074193">
        <w:rPr>
          <w:color w:val="4A442A" w:themeColor="background2" w:themeShade="40"/>
        </w:rPr>
        <w:t>Layout.cshtml</w:t>
      </w:r>
      <w:proofErr w:type="spellEnd"/>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proofErr w:type="spellStart"/>
      <w:proofErr w:type="gramStart"/>
      <w:r w:rsidR="00CB21BE" w:rsidRPr="00074193">
        <w:rPr>
          <w:color w:val="4A442A" w:themeColor="background2" w:themeShade="40"/>
        </w:rPr>
        <w:t>RenderBody</w:t>
      </w:r>
      <w:proofErr w:type="spellEnd"/>
      <w:r w:rsidR="00CB21BE" w:rsidRPr="00074193">
        <w:rPr>
          <w:color w:val="4A442A" w:themeColor="background2" w:themeShade="40"/>
        </w:rPr>
        <w:t>(</w:t>
      </w:r>
      <w:proofErr w:type="gramEnd"/>
      <w:r w:rsidR="00CB21BE" w:rsidRPr="00074193">
        <w:rPr>
          <w:color w:val="4A442A" w:themeColor="background2" w:themeShade="40"/>
        </w:rPr>
        <w:t>)</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Current View</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proofErr w:type="spellStart"/>
      <w:r w:rsidR="00CB21BE" w:rsidRPr="00074193">
        <w:rPr>
          <w:color w:val="4A442A" w:themeColor="background2" w:themeShade="40"/>
        </w:rPr>
        <w:t>RenderSection</w:t>
      </w:r>
      <w:proofErr w:type="spellEnd"/>
      <w:r w:rsidR="00CB21BE" w:rsidRPr="00074193">
        <w:rPr>
          <w:color w:val="4A442A" w:themeColor="background2" w:themeShade="40"/>
        </w:rPr>
        <w:t>()</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Final HTML</w:t>
      </w:r>
      <w:r w:rsidR="00CB21BE" w:rsidRPr="00074193">
        <w:rPr>
          <w:color w:val="4A442A" w:themeColor="background2" w:themeShade="40"/>
        </w:rPr>
        <w:br/>
      </w:r>
      <w:r w:rsidR="00CB21BE" w:rsidRPr="00074193">
        <w:rPr>
          <w:rFonts w:hint="eastAsia"/>
          <w:color w:val="4A442A" w:themeColor="background2" w:themeShade="40"/>
        </w:rPr>
        <w:t>↓</w:t>
      </w:r>
      <w:r w:rsidR="00CB21BE" w:rsidRPr="00074193">
        <w:rPr>
          <w:color w:val="4A442A" w:themeColor="background2" w:themeShade="40"/>
        </w:rPr>
        <w:br/>
      </w:r>
      <w:r w:rsidR="00CB21BE" w:rsidRPr="00074193">
        <w:rPr>
          <w:color w:val="4A442A" w:themeColor="background2" w:themeShade="40"/>
        </w:rPr>
        <w:t>Browser</w:t>
      </w:r>
    </w:p>
    <w:p w:rsidR="004B4ABB" w:rsidRDefault="00050DB6">
      <w:pPr>
        <w:pStyle w:val="Heading2"/>
      </w:pPr>
      <w:r>
        <w:rPr>
          <w:sz w:val="28"/>
        </w:rPr>
        <w:lastRenderedPageBreak/>
        <w:t>1. Layout (_Layout.cshtml)</w:t>
      </w:r>
    </w:p>
    <w:p w:rsidR="004B4ABB" w:rsidRDefault="00050DB6">
      <w:r>
        <w:rPr>
          <w:b/>
        </w:rPr>
        <w:t>Definition</w:t>
      </w:r>
      <w:r>
        <w:rPr>
          <w:b/>
        </w:rPr>
        <w:br/>
      </w:r>
      <w:r>
        <w:t>A Layout is a common page template shared by multiple Views.</w:t>
      </w:r>
      <w:r w:rsidR="005E0BE1">
        <w:br/>
        <w:t xml:space="preserve">A Layout is a </w:t>
      </w:r>
      <w:r w:rsidR="005E0BE1">
        <w:rPr>
          <w:rStyle w:val="Strong"/>
        </w:rPr>
        <w:t>master page/template</w:t>
      </w:r>
      <w:r w:rsidR="005E0BE1">
        <w:t xml:space="preserve"> that defines the common structure shared by multiple Views.</w:t>
      </w:r>
    </w:p>
    <w:p w:rsidR="004B4ABB" w:rsidRDefault="00050DB6">
      <w:r>
        <w:rPr>
          <w:b/>
        </w:rPr>
        <w:t>Explanation</w:t>
      </w:r>
      <w:r>
        <w:rPr>
          <w:b/>
        </w:rPr>
        <w:br/>
      </w:r>
      <w:r>
        <w:t>Instead of writing the same HTML structure (Header, Navigation Menu, Footer, CSS and JavaScript references) in every View, MVC allows us to keep this common structure in a single file called _Layout.cshtml. Every View is rendered inside this Layout, giving all pages a consistent appearance and reducing duplicate code.</w:t>
      </w:r>
    </w:p>
    <w:p w:rsidR="004B4ABB" w:rsidRDefault="00050DB6">
      <w:r>
        <w:rPr>
          <w:b/>
        </w:rPr>
        <w:t>Syntax / Example</w:t>
      </w:r>
      <w:r>
        <w:rPr>
          <w:b/>
        </w:rPr>
        <w:br/>
      </w:r>
      <w:r>
        <w:t>&lt;!DOCTYPE html&gt;</w:t>
      </w:r>
      <w:r>
        <w:br/>
        <w:t>&lt;html&gt;</w:t>
      </w:r>
      <w:r>
        <w:br/>
        <w:t>&lt;head&gt;</w:t>
      </w:r>
      <w:r>
        <w:br/>
        <w:t xml:space="preserve">    &lt;title&gt;@ViewBag.Title&lt;/title&gt;</w:t>
      </w:r>
      <w:r>
        <w:br/>
        <w:t>&lt;/head&gt;</w:t>
      </w:r>
      <w:r>
        <w:br/>
        <w:t>&lt;body&gt;</w:t>
      </w:r>
      <w:r>
        <w:br/>
        <w:t xml:space="preserve">    @RenderBody()</w:t>
      </w:r>
      <w:r>
        <w:br/>
        <w:t>&lt;/body&gt;</w:t>
      </w:r>
      <w:r>
        <w:br/>
        <w:t>&lt;/html&gt;</w:t>
      </w:r>
    </w:p>
    <w:p w:rsidR="004B4ABB" w:rsidRDefault="00050DB6">
      <w:r>
        <w:rPr>
          <w:b/>
        </w:rPr>
        <w:t>Key Points</w:t>
      </w:r>
      <w:r>
        <w:rPr>
          <w:b/>
        </w:rPr>
        <w:br/>
      </w:r>
    </w:p>
    <w:p w:rsidR="004B4ABB" w:rsidRDefault="00050DB6">
      <w:pPr>
        <w:pStyle w:val="ListBullet"/>
      </w:pPr>
      <w:r>
        <w:t>Stored in Views/Shared.</w:t>
      </w:r>
    </w:p>
    <w:p w:rsidR="004B4ABB" w:rsidRDefault="00050DB6">
      <w:pPr>
        <w:pStyle w:val="ListBullet"/>
      </w:pPr>
      <w:r>
        <w:t>Normally one layout is used across the application.</w:t>
      </w:r>
    </w:p>
    <w:p w:rsidR="004B4ABB" w:rsidRDefault="00050DB6">
      <w:pPr>
        <w:pStyle w:val="ListBullet"/>
      </w:pPr>
      <w:r>
        <w:t>A View can override the default layout if required.</w:t>
      </w:r>
    </w:p>
    <w:p w:rsidR="004B4ABB" w:rsidRDefault="00050DB6">
      <w:pPr>
        <w:pStyle w:val="Heading2"/>
      </w:pPr>
      <w:r>
        <w:rPr>
          <w:sz w:val="28"/>
        </w:rPr>
        <w:t>2. _ViewStart.cshtml</w:t>
      </w:r>
    </w:p>
    <w:p w:rsidR="004B4ABB" w:rsidRDefault="00050DB6">
      <w:r>
        <w:rPr>
          <w:b/>
        </w:rPr>
        <w:t>Definition</w:t>
      </w:r>
      <w:r>
        <w:rPr>
          <w:b/>
        </w:rPr>
        <w:br/>
      </w:r>
      <w:r>
        <w:t>_ViewStart.cshtml executes before every View is rendered.</w:t>
      </w:r>
    </w:p>
    <w:p w:rsidR="004B4ABB" w:rsidRDefault="00050DB6">
      <w:r>
        <w:rPr>
          <w:b/>
        </w:rPr>
        <w:t>Explanation</w:t>
      </w:r>
      <w:r>
        <w:rPr>
          <w:b/>
        </w:rPr>
        <w:br/>
      </w:r>
      <w:r>
        <w:t>It is mainly used to assign the default Layout for all Views. This prevents developers from writing the Layout property in every View. If a particular View specifies its own Layout property, it overrides the setting from _ViewStart.cshtml.</w:t>
      </w:r>
    </w:p>
    <w:p w:rsidR="004B4ABB" w:rsidRDefault="00050DB6">
      <w:r>
        <w:rPr>
          <w:b/>
        </w:rPr>
        <w:t>Syntax / Example</w:t>
      </w:r>
      <w:r>
        <w:rPr>
          <w:b/>
        </w:rPr>
        <w:br/>
      </w:r>
      <w:r>
        <w:t>@{</w:t>
      </w:r>
      <w:r>
        <w:br/>
        <w:t xml:space="preserve">    Layout="~/Views/Shared/_Layout.cshtml";</w:t>
      </w:r>
      <w:r>
        <w:br/>
        <w:t>}</w:t>
      </w:r>
    </w:p>
    <w:p w:rsidR="004B4ABB" w:rsidRDefault="00050DB6">
      <w:r>
        <w:rPr>
          <w:b/>
        </w:rPr>
        <w:lastRenderedPageBreak/>
        <w:t>Key Points</w:t>
      </w:r>
      <w:r>
        <w:rPr>
          <w:b/>
        </w:rPr>
        <w:br/>
      </w:r>
    </w:p>
    <w:p w:rsidR="004B4ABB" w:rsidRDefault="00050DB6">
      <w:pPr>
        <w:pStyle w:val="ListBullet"/>
      </w:pPr>
      <w:r>
        <w:t>Placed inside the Views folder.</w:t>
      </w:r>
    </w:p>
    <w:p w:rsidR="004B4ABB" w:rsidRDefault="00050DB6">
      <w:pPr>
        <w:pStyle w:val="ListBullet"/>
      </w:pPr>
      <w:r>
        <w:t>Runs before every View.</w:t>
      </w:r>
    </w:p>
    <w:p w:rsidR="004B4ABB" w:rsidRDefault="00050DB6">
      <w:pPr>
        <w:pStyle w:val="ListBullet"/>
      </w:pPr>
      <w:r>
        <w:t>Reduces repeated Layout assignments.</w:t>
      </w:r>
    </w:p>
    <w:p w:rsidR="004B4ABB" w:rsidRDefault="00050DB6">
      <w:pPr>
        <w:pStyle w:val="Heading2"/>
      </w:pPr>
      <w:r>
        <w:rPr>
          <w:sz w:val="28"/>
        </w:rPr>
        <w:t>3. RenderBody()</w:t>
      </w:r>
    </w:p>
    <w:p w:rsidR="004B4ABB" w:rsidRDefault="00050DB6">
      <w:r>
        <w:rPr>
          <w:b/>
        </w:rPr>
        <w:t>Definition</w:t>
      </w:r>
      <w:r>
        <w:rPr>
          <w:b/>
        </w:rPr>
        <w:br/>
      </w:r>
      <w:r>
        <w:t>RenderBody() is a placeholder inside the Layout.</w:t>
      </w:r>
    </w:p>
    <w:p w:rsidR="004B4ABB" w:rsidRDefault="00050DB6">
      <w:r>
        <w:rPr>
          <w:b/>
        </w:rPr>
        <w:t>Explanation</w:t>
      </w:r>
      <w:r>
        <w:rPr>
          <w:b/>
        </w:rPr>
        <w:br/>
      </w:r>
      <w:r>
        <w:t>When a Controller returns a View, MVC first loads the Layout and then replaces RenderBody() with the HTML generated by the current View. Every Layout must contain exactly one RenderBody(), because it represents the main content area of the page.</w:t>
      </w:r>
    </w:p>
    <w:p w:rsidR="004B4ABB" w:rsidRDefault="00050DB6">
      <w:r>
        <w:rPr>
          <w:b/>
        </w:rPr>
        <w:t>Syntax / Example</w:t>
      </w:r>
      <w:r>
        <w:rPr>
          <w:b/>
        </w:rPr>
        <w:br/>
      </w:r>
      <w:r>
        <w:t>&lt;body&gt;</w:t>
      </w:r>
      <w:r>
        <w:br/>
        <w:t xml:space="preserve">    @RenderBody()</w:t>
      </w:r>
      <w:r>
        <w:br/>
        <w:t>&lt;/body&gt;</w:t>
      </w:r>
    </w:p>
    <w:p w:rsidR="004B4ABB" w:rsidRDefault="00050DB6">
      <w:r>
        <w:rPr>
          <w:b/>
        </w:rPr>
        <w:t>Key Points</w:t>
      </w:r>
      <w:r>
        <w:rPr>
          <w:b/>
        </w:rPr>
        <w:br/>
      </w:r>
    </w:p>
    <w:p w:rsidR="004B4ABB" w:rsidRDefault="00050DB6">
      <w:pPr>
        <w:pStyle w:val="ListBullet"/>
      </w:pPr>
      <w:r>
        <w:t>Mandatory.</w:t>
      </w:r>
    </w:p>
    <w:p w:rsidR="004B4ABB" w:rsidRDefault="00050DB6">
      <w:pPr>
        <w:pStyle w:val="ListBullet"/>
      </w:pPr>
      <w:r>
        <w:t>Only one RenderBody() per Layout.</w:t>
      </w:r>
    </w:p>
    <w:p w:rsidR="004B4ABB" w:rsidRDefault="00050DB6">
      <w:pPr>
        <w:pStyle w:val="ListBullet"/>
      </w:pPr>
      <w:r>
        <w:t>Displays the current View.</w:t>
      </w:r>
    </w:p>
    <w:p w:rsidR="004B4ABB" w:rsidRDefault="00050DB6">
      <w:pPr>
        <w:pStyle w:val="Heading2"/>
      </w:pPr>
      <w:r>
        <w:rPr>
          <w:sz w:val="28"/>
        </w:rPr>
        <w:t>4. RenderSection()</w:t>
      </w:r>
    </w:p>
    <w:p w:rsidR="004B4ABB" w:rsidRDefault="00050DB6">
      <w:r>
        <w:rPr>
          <w:b/>
        </w:rPr>
        <w:t>Definition</w:t>
      </w:r>
      <w:r>
        <w:rPr>
          <w:b/>
        </w:rPr>
        <w:br/>
      </w:r>
      <w:r>
        <w:t>RenderSection() creates a named placeholder for page-specific content.</w:t>
      </w:r>
    </w:p>
    <w:p w:rsidR="004B4ABB" w:rsidRDefault="00050DB6">
      <w:r>
        <w:rPr>
          <w:b/>
        </w:rPr>
        <w:t>Explanation</w:t>
      </w:r>
      <w:r>
        <w:rPr>
          <w:b/>
        </w:rPr>
        <w:br/>
      </w:r>
      <w:r>
        <w:t>Some pages require additional JavaScript or CSS while others do not. Instead of loading those files on every page, MVC allows a View to define a section. The Layout renders that section only if it exists. This keeps global resources separate from page-specific resources.</w:t>
      </w:r>
    </w:p>
    <w:p w:rsidR="004B4ABB" w:rsidRDefault="00050DB6">
      <w:r>
        <w:rPr>
          <w:b/>
        </w:rPr>
        <w:t>Syntax / Example</w:t>
      </w:r>
      <w:r>
        <w:rPr>
          <w:b/>
        </w:rPr>
        <w:br/>
      </w:r>
      <w:r>
        <w:t>// Layout</w:t>
      </w:r>
      <w:r>
        <w:br/>
        <w:t>@RenderSection("scripts", false)</w:t>
      </w:r>
      <w:r>
        <w:br/>
      </w:r>
      <w:r>
        <w:br/>
      </w:r>
      <w:r>
        <w:br/>
        <w:t>// View</w:t>
      </w:r>
      <w:r>
        <w:br/>
        <w:t>@section scripts</w:t>
      </w:r>
      <w:r>
        <w:br/>
        <w:t>{</w:t>
      </w:r>
      <w:r>
        <w:br/>
      </w:r>
      <w:r>
        <w:lastRenderedPageBreak/>
        <w:t xml:space="preserve">    &lt;script src="~/Scripts/Student.js"&gt;&lt;/script&gt;</w:t>
      </w:r>
      <w:r>
        <w:br/>
        <w:t>}</w:t>
      </w:r>
    </w:p>
    <w:p w:rsidR="004B4ABB" w:rsidRDefault="00050DB6">
      <w:r>
        <w:rPr>
          <w:b/>
        </w:rPr>
        <w:t>Key Points</w:t>
      </w:r>
      <w:r>
        <w:rPr>
          <w:b/>
        </w:rPr>
        <w:br/>
      </w:r>
    </w:p>
    <w:p w:rsidR="004B4ABB" w:rsidRDefault="00050DB6">
      <w:pPr>
        <w:pStyle w:val="ListBullet"/>
      </w:pPr>
      <w:r>
        <w:t>Global scripts such as jquery, bootstrap and app.js belong in Layout.</w:t>
      </w:r>
    </w:p>
    <w:p w:rsidR="004B4ABB" w:rsidRDefault="00050DB6">
      <w:pPr>
        <w:pStyle w:val="ListBullet"/>
      </w:pPr>
      <w:r>
        <w:t>Page-specific scripts belong inside @section.</w:t>
      </w:r>
    </w:p>
    <w:p w:rsidR="004B4ABB" w:rsidRDefault="00050DB6">
      <w:pPr>
        <w:pStyle w:val="ListBullet"/>
      </w:pPr>
      <w:r>
        <w:t>required:false = optional.</w:t>
      </w:r>
    </w:p>
    <w:p w:rsidR="004B4ABB" w:rsidRDefault="00050DB6">
      <w:pPr>
        <w:pStyle w:val="ListBullet"/>
      </w:pPr>
      <w:r>
        <w:t>required:true = section is compulsory.</w:t>
      </w:r>
    </w:p>
    <w:p w:rsidR="004B4ABB" w:rsidRDefault="00050DB6">
      <w:pPr>
        <w:pStyle w:val="Heading2"/>
      </w:pPr>
      <w:r>
        <w:rPr>
          <w:sz w:val="28"/>
        </w:rPr>
        <w:t>5. Partial View</w:t>
      </w:r>
    </w:p>
    <w:p w:rsidR="004B4ABB" w:rsidRDefault="00050DB6">
      <w:r>
        <w:rPr>
          <w:b/>
        </w:rPr>
        <w:t>Definition</w:t>
      </w:r>
      <w:r>
        <w:rPr>
          <w:b/>
        </w:rPr>
        <w:br/>
      </w:r>
      <w:r>
        <w:t>A Partial View is a reusable View containing a small portion of UI.</w:t>
      </w:r>
    </w:p>
    <w:p w:rsidR="004B4ABB" w:rsidRDefault="00050DB6">
      <w:r>
        <w:rPr>
          <w:b/>
        </w:rPr>
        <w:t>Explanation</w:t>
      </w:r>
      <w:r>
        <w:rPr>
          <w:b/>
        </w:rPr>
        <w:br/>
      </w:r>
      <w:r>
        <w:t>Whenever the same user interface is required on multiple pages, it is better to place it inside a Partial View instead of duplicating the HTML. Examples include navigation menus, login panels, search bars and address blocks.</w:t>
      </w:r>
    </w:p>
    <w:p w:rsidR="004B4ABB" w:rsidRDefault="00050DB6">
      <w:r>
        <w:rPr>
          <w:b/>
        </w:rPr>
        <w:t>Syntax / Example</w:t>
      </w:r>
      <w:r>
        <w:rPr>
          <w:b/>
        </w:rPr>
        <w:br/>
      </w:r>
      <w:r>
        <w:t>@Html.Partial("_Menu")</w:t>
      </w:r>
    </w:p>
    <w:p w:rsidR="004B4ABB" w:rsidRDefault="00050DB6">
      <w:r>
        <w:rPr>
          <w:b/>
        </w:rPr>
        <w:t>Key Points</w:t>
      </w:r>
      <w:r>
        <w:rPr>
          <w:b/>
        </w:rPr>
        <w:br/>
      </w:r>
    </w:p>
    <w:p w:rsidR="004B4ABB" w:rsidRDefault="00050DB6">
      <w:pPr>
        <w:pStyle w:val="ListBullet"/>
      </w:pPr>
      <w:r>
        <w:t>Reusable component.</w:t>
      </w:r>
    </w:p>
    <w:p w:rsidR="004B4ABB" w:rsidRDefault="00050DB6">
      <w:pPr>
        <w:pStyle w:val="ListBullet"/>
      </w:pPr>
      <w:r>
        <w:t>Can be used in multiple Views.</w:t>
      </w:r>
    </w:p>
    <w:p w:rsidR="004B4ABB" w:rsidRDefault="00050DB6">
      <w:pPr>
        <w:pStyle w:val="ListBullet"/>
      </w:pPr>
      <w:r>
        <w:t>One page can contain many Partial Views.</w:t>
      </w:r>
    </w:p>
    <w:p w:rsidR="004B4ABB" w:rsidRDefault="00050DB6">
      <w:pPr>
        <w:pStyle w:val="Heading2"/>
      </w:pPr>
      <w:r>
        <w:rPr>
          <w:sz w:val="28"/>
        </w:rPr>
        <w:t>6. DropDownList</w:t>
      </w:r>
    </w:p>
    <w:p w:rsidR="004B4ABB" w:rsidRDefault="00050DB6">
      <w:r>
        <w:rPr>
          <w:b/>
        </w:rPr>
        <w:t>Definition</w:t>
      </w:r>
      <w:r>
        <w:rPr>
          <w:b/>
        </w:rPr>
        <w:br/>
      </w:r>
      <w:r>
        <w:t>A DropDownList allows the user to select one value from multiple options.</w:t>
      </w:r>
    </w:p>
    <w:p w:rsidR="004B4ABB" w:rsidRDefault="00050DB6">
      <w:r>
        <w:rPr>
          <w:b/>
        </w:rPr>
        <w:t>Explanation</w:t>
      </w:r>
      <w:r>
        <w:rPr>
          <w:b/>
        </w:rPr>
        <w:br/>
      </w:r>
      <w:r>
        <w:t>The Controller prepares a collection of data and passes it to the View using ViewBag. The DropDown helper converts that collection into HTML &lt;select&gt; and &lt;option&gt; elements. When the form is submitted, Model Binding stores the selected value in the model property.</w:t>
      </w:r>
    </w:p>
    <w:p w:rsidR="004B4ABB" w:rsidRDefault="00050DB6">
      <w:r>
        <w:rPr>
          <w:b/>
        </w:rPr>
        <w:t>Syntax / Example</w:t>
      </w:r>
      <w:r>
        <w:rPr>
          <w:b/>
        </w:rPr>
        <w:br/>
      </w:r>
      <w:r>
        <w:t>// Controller</w:t>
      </w:r>
      <w:r>
        <w:br/>
        <w:t>ViewBag.DepartmentList = departments;</w:t>
      </w:r>
      <w:r>
        <w:br/>
      </w:r>
      <w:r>
        <w:br/>
        <w:t>// View</w:t>
      </w:r>
      <w:r>
        <w:br/>
        <w:t>@Html.DropDownListFor(</w:t>
      </w:r>
      <w:r>
        <w:br/>
        <w:t>m=&gt;m.DepartmentId,</w:t>
      </w:r>
      <w:r>
        <w:br/>
      </w:r>
      <w:r>
        <w:lastRenderedPageBreak/>
        <w:t>new SelectList(ViewBag.DepartmentList,"Id","Name"),</w:t>
      </w:r>
      <w:r>
        <w:br/>
        <w:t>"--Select--")</w:t>
      </w:r>
    </w:p>
    <w:p w:rsidR="004B4ABB" w:rsidRDefault="00050DB6">
      <w:r>
        <w:rPr>
          <w:b/>
        </w:rPr>
        <w:t>Key Points</w:t>
      </w:r>
      <w:r>
        <w:rPr>
          <w:b/>
        </w:rPr>
        <w:br/>
      </w:r>
    </w:p>
    <w:p w:rsidR="004B4ABB" w:rsidRDefault="00050DB6">
      <w:pPr>
        <w:pStyle w:val="ListBullet"/>
      </w:pPr>
      <w:r>
        <w:t>Usually populated from database or list.</w:t>
      </w:r>
    </w:p>
    <w:p w:rsidR="004B4ABB" w:rsidRDefault="00050DB6">
      <w:pPr>
        <w:pStyle w:val="ListBullet"/>
      </w:pPr>
      <w:r>
        <w:t>Selected Value binds to model property.</w:t>
      </w:r>
    </w:p>
    <w:p w:rsidR="004B4ABB" w:rsidRDefault="00050DB6">
      <w:pPr>
        <w:pStyle w:val="ListBullet"/>
      </w:pPr>
      <w:r>
        <w:t>Display text and stored value can be different.</w:t>
      </w:r>
    </w:p>
    <w:p w:rsidR="004B4ABB" w:rsidRDefault="0052142B">
      <w:pPr>
        <w:pStyle w:val="Heading2"/>
      </w:pPr>
      <w:r>
        <w:rPr>
          <w:sz w:val="28"/>
        </w:rPr>
        <w:t>7</w:t>
      </w:r>
      <w:r w:rsidR="00050DB6">
        <w:rPr>
          <w:sz w:val="28"/>
        </w:rPr>
        <w:t>. CheckBox</w:t>
      </w:r>
    </w:p>
    <w:p w:rsidR="004B4ABB" w:rsidRDefault="00050DB6">
      <w:r>
        <w:rPr>
          <w:b/>
        </w:rPr>
        <w:t>Definition</w:t>
      </w:r>
      <w:r>
        <w:rPr>
          <w:b/>
        </w:rPr>
        <w:br/>
      </w:r>
      <w:r>
        <w:t>A CheckBox represents a Boolean value.</w:t>
      </w:r>
    </w:p>
    <w:p w:rsidR="004B4ABB" w:rsidRDefault="00050DB6">
      <w:r>
        <w:rPr>
          <w:b/>
        </w:rPr>
        <w:t>Explanation</w:t>
      </w:r>
      <w:r>
        <w:rPr>
          <w:b/>
        </w:rPr>
        <w:br/>
      </w:r>
      <w:r>
        <w:t>It is generally used for Yes/No or True/False scenarios. If checked, MVC binds the value as true; otherwise it binds false.</w:t>
      </w:r>
    </w:p>
    <w:p w:rsidR="004B4ABB" w:rsidRDefault="00050DB6">
      <w:r>
        <w:rPr>
          <w:b/>
        </w:rPr>
        <w:t>Syntax / Example</w:t>
      </w:r>
      <w:r>
        <w:rPr>
          <w:b/>
        </w:rPr>
        <w:br/>
      </w:r>
      <w:r>
        <w:t>@Html.CheckBoxFor(m=&gt;m.IsActive)</w:t>
      </w:r>
    </w:p>
    <w:p w:rsidR="004B4ABB" w:rsidRDefault="00050DB6">
      <w:r>
        <w:rPr>
          <w:b/>
        </w:rPr>
        <w:t>Key Points</w:t>
      </w:r>
      <w:r>
        <w:rPr>
          <w:b/>
        </w:rPr>
        <w:br/>
      </w:r>
    </w:p>
    <w:p w:rsidR="004B4ABB" w:rsidRDefault="00050DB6">
      <w:pPr>
        <w:pStyle w:val="ListBullet"/>
      </w:pPr>
      <w:r>
        <w:t>Maps to bool property.</w:t>
      </w:r>
    </w:p>
    <w:p w:rsidR="004B4ABB" w:rsidRDefault="00050DB6">
      <w:pPr>
        <w:pStyle w:val="ListBullet"/>
      </w:pPr>
      <w:r>
        <w:t>Checked=True.</w:t>
      </w:r>
    </w:p>
    <w:p w:rsidR="004B4ABB" w:rsidRDefault="00050DB6">
      <w:pPr>
        <w:pStyle w:val="ListBullet"/>
      </w:pPr>
      <w:r>
        <w:t>Unchecked=False.</w:t>
      </w:r>
    </w:p>
    <w:p w:rsidR="004B4ABB" w:rsidRDefault="004B4ABB" w:rsidP="00893922">
      <w:pPr>
        <w:pStyle w:val="ListBullet"/>
        <w:numPr>
          <w:ilvl w:val="0"/>
          <w:numId w:val="0"/>
        </w:numPr>
        <w:ind w:left="360"/>
      </w:pPr>
    </w:p>
    <w:sectPr w:rsidR="004B4A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0DB6"/>
    <w:rsid w:val="0006063C"/>
    <w:rsid w:val="00074193"/>
    <w:rsid w:val="0015074B"/>
    <w:rsid w:val="001A4784"/>
    <w:rsid w:val="0029639D"/>
    <w:rsid w:val="00326F90"/>
    <w:rsid w:val="004B4ABB"/>
    <w:rsid w:val="0052142B"/>
    <w:rsid w:val="005E0BE1"/>
    <w:rsid w:val="00760BAD"/>
    <w:rsid w:val="00893922"/>
    <w:rsid w:val="00AA1D8D"/>
    <w:rsid w:val="00AB6F17"/>
    <w:rsid w:val="00B47730"/>
    <w:rsid w:val="00CB0664"/>
    <w:rsid w:val="00CB2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001307">
      <w:bodyDiv w:val="1"/>
      <w:marLeft w:val="0"/>
      <w:marRight w:val="0"/>
      <w:marTop w:val="0"/>
      <w:marBottom w:val="0"/>
      <w:divBdr>
        <w:top w:val="none" w:sz="0" w:space="0" w:color="auto"/>
        <w:left w:val="none" w:sz="0" w:space="0" w:color="auto"/>
        <w:bottom w:val="none" w:sz="0" w:space="0" w:color="auto"/>
        <w:right w:val="none" w:sz="0" w:space="0" w:color="auto"/>
      </w:divBdr>
    </w:div>
    <w:div w:id="479806899">
      <w:bodyDiv w:val="1"/>
      <w:marLeft w:val="0"/>
      <w:marRight w:val="0"/>
      <w:marTop w:val="0"/>
      <w:marBottom w:val="0"/>
      <w:divBdr>
        <w:top w:val="none" w:sz="0" w:space="0" w:color="auto"/>
        <w:left w:val="none" w:sz="0" w:space="0" w:color="auto"/>
        <w:bottom w:val="none" w:sz="0" w:space="0" w:color="auto"/>
        <w:right w:val="none" w:sz="0" w:space="0" w:color="auto"/>
      </w:divBdr>
    </w:div>
    <w:div w:id="808212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F74AE-A55D-430B-9349-C5891D00A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2026-08-11T11:32:00Z</dcterms:created>
  <dcterms:modified xsi:type="dcterms:W3CDTF">2026-08-11T11:32:00Z</dcterms:modified>
</cp:coreProperties>
</file>