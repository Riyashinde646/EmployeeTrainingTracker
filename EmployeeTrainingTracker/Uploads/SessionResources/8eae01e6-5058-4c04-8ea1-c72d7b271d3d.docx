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Joins, UNION and Views</w:t>
      </w:r>
    </w:p>
    <w:p>
      <w:pPr>
        <w:jc w:val="center"/>
      </w:pPr>
      <w:r>
        <w:rPr>
          <w:i/>
          <w:sz w:val="26"/>
        </w:rPr>
        <w:t>Employee and Department Examples</w:t>
      </w:r>
    </w:p>
    <w:p>
      <w:pPr>
        <w:pStyle w:val="Heading1"/>
      </w:pPr>
      <w:r>
        <w:t>1. Learning Objectives</w:t>
      </w:r>
    </w:p>
    <w:p>
      <w:pPr>
        <w:pStyle w:val="ListBullet"/>
      </w:pPr>
      <w:r>
        <w:t>Understand why joins are used in relational databases.</w:t>
      </w:r>
    </w:p>
    <w:p>
      <w:pPr>
        <w:pStyle w:val="ListBullet"/>
      </w:pPr>
      <w:r>
        <w:t>Learn INNER, LEFT, RIGHT and FULL OUTER JOIN.</w:t>
      </w:r>
    </w:p>
    <w:p>
      <w:pPr>
        <w:pStyle w:val="ListBullet"/>
      </w:pPr>
      <w:r>
        <w:t>Understand SELF JOIN and CROSS JOIN.</w:t>
      </w:r>
    </w:p>
    <w:p>
      <w:pPr>
        <w:pStyle w:val="ListBullet"/>
      </w:pPr>
      <w:r>
        <w:t>Learn the difference between UNION and UNION ALL.</w:t>
      </w:r>
    </w:p>
    <w:p>
      <w:pPr>
        <w:pStyle w:val="ListBullet"/>
      </w:pPr>
      <w:r>
        <w:t>Understand what views are and why they are useful.</w:t>
      </w:r>
    </w:p>
    <w:p>
      <w:pPr>
        <w:pStyle w:val="ListBullet"/>
      </w:pPr>
      <w:r>
        <w:t>Create, modify, query and remove views.</w:t>
      </w:r>
    </w:p>
    <w:p>
      <w:pPr>
        <w:pStyle w:val="ListBullet"/>
      </w:pPr>
      <w:r>
        <w:t>Understand best practices for joins, UNION and views.</w:t>
      </w:r>
    </w:p>
    <w:p>
      <w:pPr>
        <w:pStyle w:val="Heading1"/>
      </w:pPr>
      <w:r>
        <w:t>2. Sample Tables Used in Examples</w:t>
      </w:r>
    </w:p>
    <w:p>
      <w:r>
        <w:t>All examples in this document use Employee and Department tables. The Employee table belongs to a Department through DepartmentID. The Employee table also contains ManagerID to demonstrate a SELF JOIN.</w:t>
      </w:r>
    </w:p>
    <w:p>
      <w:r>
        <w:rPr>
          <w:rFonts w:ascii="Consolas" w:hAnsi="Consolas"/>
          <w:sz w:val="18"/>
        </w:rPr>
        <w:t>CREATE TABLE Department</w:t>
        <w:br/>
        <w:t>(</w:t>
        <w:br/>
        <w:t xml:space="preserve">    DepartmentID INT PRIMARY KEY,</w:t>
        <w:br/>
        <w:t xml:space="preserve">    DepartmentName VARCHAR(100) NOT NULL</w:t>
        <w:br/>
        <w:t>);</w:t>
        <w:br/>
        <w:br/>
        <w:t>CREATE TABLE Employee</w:t>
        <w:br/>
        <w:t>(</w:t>
        <w:br/>
        <w:t xml:space="preserve">    EmployeeID INT PRIMARY KEY,</w:t>
        <w:br/>
        <w:t xml:space="preserve">    EmployeeName VARCHAR(100) NOT NULL,</w:t>
        <w:br/>
        <w:t xml:space="preserve">    DepartmentID INT NULL,</w:t>
        <w:br/>
        <w:t xml:space="preserve">    ManagerID INT NULL,</w:t>
        <w:br/>
        <w:t xml:space="preserve">    Salary DECIMAL(12,2) NULL,</w:t>
        <w:br/>
        <w:br/>
        <w:t xml:space="preserve">    CONSTRAINT FK_Employee_Department</w:t>
        <w:br/>
        <w:t xml:space="preserve">        FOREIGN KEY (DepartmentID)</w:t>
        <w:br/>
        <w:t xml:space="preserve">        REFERENCES Department(DepartmentID)</w:t>
        <w:br/>
        <w:t>);</w:t>
      </w:r>
    </w:p>
    <w:p>
      <w:pPr>
        <w:pStyle w:val="Heading1"/>
      </w:pPr>
      <w:r>
        <w:t>3. SQL Joins</w:t>
      </w:r>
    </w:p>
    <w:p>
      <w:r>
        <w:t>A JOIN combines rows from two or more tables based on a related column. In these examples, Employee.DepartmentID is related to Department.DepartmentID.</w:t>
      </w:r>
    </w:p>
    <w:p>
      <w:pPr>
        <w:pStyle w:val="Heading2"/>
      </w:pPr>
      <w:r>
        <w:t>3.1 INNER JOIN</w:t>
      </w:r>
    </w:p>
    <w:p>
      <w:r>
        <w:t>Returns only employees that have a matching department.</w:t>
      </w:r>
    </w:p>
    <w:p>
      <w:r>
        <w:rPr>
          <w:rFonts w:ascii="Consolas" w:hAnsi="Consolas"/>
          <w:sz w:val="18"/>
        </w:rPr>
        <w:t>SELECT</w:t>
        <w:br/>
        <w:t xml:space="preserve">    E.EmployeeID,</w:t>
        <w:br/>
        <w:t xml:space="preserve">    E.EmployeeName,</w:t>
        <w:br/>
        <w:t xml:space="preserve">    D.DepartmentName</w:t>
        <w:br/>
        <w:t>FROM Employee E</w:t>
        <w:br/>
        <w:t>INNER JOIN Department D</w:t>
        <w:br/>
        <w:t xml:space="preserve">    ON D.DepartmentID = E.DepartmentID;</w:t>
      </w:r>
    </w:p>
    <w:p>
      <w:pPr>
        <w:pStyle w:val="Heading2"/>
      </w:pPr>
      <w:r>
        <w:t>3.2 LEFT JOIN</w:t>
      </w:r>
    </w:p>
    <w:p>
      <w:r>
        <w:t>Returns all employees and their department when a match exists. Employees without a department are also returned.</w:t>
      </w:r>
    </w:p>
    <w:p>
      <w:r>
        <w:rPr>
          <w:rFonts w:ascii="Consolas" w:hAnsi="Consolas"/>
          <w:sz w:val="18"/>
        </w:rPr>
        <w:t>SELECT</w:t>
        <w:br/>
        <w:t xml:space="preserve">    E.EmployeeID,</w:t>
        <w:br/>
        <w:t xml:space="preserve">    E.EmployeeName,</w:t>
        <w:br/>
        <w:t xml:space="preserve">    D.DepartmentName</w:t>
        <w:br/>
        <w:t>FROM Employee E</w:t>
        <w:br/>
        <w:t>LEFT JOIN Department D</w:t>
        <w:br/>
        <w:t xml:space="preserve">    ON D.DepartmentID = E.DepartmentID;</w:t>
      </w:r>
    </w:p>
    <w:p>
      <w:pPr>
        <w:pStyle w:val="Heading2"/>
      </w:pPr>
      <w:r>
        <w:t>3.3 RIGHT JOIN</w:t>
      </w:r>
    </w:p>
    <w:p>
      <w:r>
        <w:t>Returns all departments and matching employees. Departments without employees are also returned.</w:t>
      </w:r>
    </w:p>
    <w:p>
      <w:r>
        <w:rPr>
          <w:rFonts w:ascii="Consolas" w:hAnsi="Consolas"/>
          <w:sz w:val="18"/>
        </w:rPr>
        <w:t>SELECT</w:t>
        <w:br/>
        <w:t xml:space="preserve">    E.EmployeeID,</w:t>
        <w:br/>
        <w:t xml:space="preserve">    E.EmployeeName,</w:t>
        <w:br/>
        <w:t xml:space="preserve">    D.DepartmentName</w:t>
        <w:br/>
        <w:t>FROM Employee E</w:t>
        <w:br/>
        <w:t>RIGHT JOIN Department D</w:t>
        <w:br/>
        <w:t xml:space="preserve">    ON D.DepartmentID = E.DepartmentID;</w:t>
      </w:r>
    </w:p>
    <w:p>
      <w:pPr>
        <w:pStyle w:val="Heading2"/>
      </w:pPr>
      <w:r>
        <w:t>3.4 FULL OUTER JOIN</w:t>
      </w:r>
    </w:p>
    <w:p>
      <w:r>
        <w:t>Returns all matching and non-matching employees and departments.</w:t>
      </w:r>
    </w:p>
    <w:p>
      <w:r>
        <w:rPr>
          <w:rFonts w:ascii="Consolas" w:hAnsi="Consolas"/>
          <w:sz w:val="18"/>
        </w:rPr>
        <w:t>SELECT</w:t>
        <w:br/>
        <w:t xml:space="preserve">    E.EmployeeID,</w:t>
        <w:br/>
        <w:t xml:space="preserve">    E.EmployeeName,</w:t>
        <w:br/>
        <w:t xml:space="preserve">    D.DepartmentID,</w:t>
        <w:br/>
        <w:t xml:space="preserve">    D.DepartmentName</w:t>
        <w:br/>
        <w:t>FROM Employee E</w:t>
        <w:br/>
        <w:t>FULL OUTER JOIN Department D</w:t>
        <w:br/>
        <w:t xml:space="preserve">    ON D.DepartmentID = E.DepartmentID;</w:t>
      </w:r>
    </w:p>
    <w:p>
      <w:pPr>
        <w:pStyle w:val="Heading2"/>
      </w:pPr>
      <w:r>
        <w:t>3.5 CROSS JOIN</w:t>
      </w:r>
    </w:p>
    <w:p>
      <w:r>
        <w:t>Returns every possible combination of employees and departments. Use carefully because the result can become very large.</w:t>
      </w:r>
    </w:p>
    <w:p>
      <w:r>
        <w:rPr>
          <w:rFonts w:ascii="Consolas" w:hAnsi="Consolas"/>
          <w:sz w:val="18"/>
        </w:rPr>
        <w:t>SELECT</w:t>
        <w:br/>
        <w:t xml:space="preserve">    E.EmployeeName,</w:t>
        <w:br/>
        <w:t xml:space="preserve">    D.DepartmentName</w:t>
        <w:br/>
        <w:t>FROM Employee E</w:t>
        <w:br/>
        <w:t>CROSS JOIN Department D;</w:t>
      </w:r>
    </w:p>
    <w:p>
      <w:pPr>
        <w:pStyle w:val="Heading2"/>
      </w:pPr>
      <w:r>
        <w:t>3.6 SELF JOIN</w:t>
      </w:r>
    </w:p>
    <w:p>
      <w:r>
        <w:t>Joins Employee to itself to show each employee and their manager.</w:t>
      </w:r>
    </w:p>
    <w:p>
      <w:r>
        <w:rPr>
          <w:rFonts w:ascii="Consolas" w:hAnsi="Consolas"/>
          <w:sz w:val="18"/>
        </w:rPr>
        <w:t>SELECT</w:t>
        <w:br/>
        <w:t xml:space="preserve">    E.EmployeeName AS EmployeeName,</w:t>
        <w:br/>
        <w:t xml:space="preserve">    M.EmployeeName AS ManagerName</w:t>
        <w:br/>
        <w:t>FROM Employee E</w:t>
        <w:br/>
        <w:t>LEFT JOIN Employee M</w:t>
        <w:br/>
        <w:t xml:space="preserve">    ON E.ManagerID = M.EmployeeID;</w:t>
      </w:r>
    </w:p>
    <w:p>
      <w:pPr>
        <w:pStyle w:val="Heading2"/>
      </w:pPr>
      <w:r>
        <w:t>3.7 JOIN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Join Type</w:t>
            </w:r>
          </w:p>
        </w:tc>
        <w:tc>
          <w:tcPr>
            <w:tcW w:type="dxa" w:w="3312"/>
          </w:tcPr>
          <w:p>
            <w:r>
              <w:t>Returns</w:t>
            </w:r>
          </w:p>
        </w:tc>
        <w:tc>
          <w:tcPr>
            <w:tcW w:type="dxa" w:w="3312"/>
          </w:tcPr>
          <w:p>
            <w:r>
              <w:t>Example Use</w:t>
            </w:r>
          </w:p>
        </w:tc>
      </w:tr>
      <w:tr>
        <w:tc>
          <w:tcPr>
            <w:tcW w:type="dxa" w:w="3312"/>
          </w:tcPr>
          <w:p>
            <w:r>
              <w:t>INNER JOIN</w:t>
            </w:r>
          </w:p>
        </w:tc>
        <w:tc>
          <w:tcPr>
            <w:tcW w:type="dxa" w:w="3312"/>
          </w:tcPr>
          <w:p>
            <w:r>
              <w:t>Only matching rows</w:t>
            </w:r>
          </w:p>
        </w:tc>
        <w:tc>
          <w:tcPr>
            <w:tcW w:type="dxa" w:w="3312"/>
          </w:tcPr>
          <w:p>
            <w:r>
              <w:t>Employees with departments</w:t>
            </w:r>
          </w:p>
        </w:tc>
      </w:tr>
      <w:tr>
        <w:tc>
          <w:tcPr>
            <w:tcW w:type="dxa" w:w="3312"/>
          </w:tcPr>
          <w:p>
            <w:r>
              <w:t>LEFT JOIN</w:t>
            </w:r>
          </w:p>
        </w:tc>
        <w:tc>
          <w:tcPr>
            <w:tcW w:type="dxa" w:w="3312"/>
          </w:tcPr>
          <w:p>
            <w:r>
              <w:t>All left rows + matching right rows</w:t>
            </w:r>
          </w:p>
        </w:tc>
        <w:tc>
          <w:tcPr>
            <w:tcW w:type="dxa" w:w="3312"/>
          </w:tcPr>
          <w:p>
            <w:r>
              <w:t>All employees, including those without departments</w:t>
            </w:r>
          </w:p>
        </w:tc>
      </w:tr>
      <w:tr>
        <w:tc>
          <w:tcPr>
            <w:tcW w:type="dxa" w:w="3312"/>
          </w:tcPr>
          <w:p>
            <w:r>
              <w:t>RIGHT JOIN</w:t>
            </w:r>
          </w:p>
        </w:tc>
        <w:tc>
          <w:tcPr>
            <w:tcW w:type="dxa" w:w="3312"/>
          </w:tcPr>
          <w:p>
            <w:r>
              <w:t>All right rows + matching left rows</w:t>
            </w:r>
          </w:p>
        </w:tc>
        <w:tc>
          <w:tcPr>
            <w:tcW w:type="dxa" w:w="3312"/>
          </w:tcPr>
          <w:p>
            <w:r>
              <w:t>All departments, including those without employees</w:t>
            </w:r>
          </w:p>
        </w:tc>
      </w:tr>
      <w:tr>
        <w:tc>
          <w:tcPr>
            <w:tcW w:type="dxa" w:w="3312"/>
          </w:tcPr>
          <w:p>
            <w:r>
              <w:t>FULL OUTER JOIN</w:t>
            </w:r>
          </w:p>
        </w:tc>
        <w:tc>
          <w:tcPr>
            <w:tcW w:type="dxa" w:w="3312"/>
          </w:tcPr>
          <w:p>
            <w:r>
              <w:t>All matching and non-matching rows</w:t>
            </w:r>
          </w:p>
        </w:tc>
        <w:tc>
          <w:tcPr>
            <w:tcW w:type="dxa" w:w="3312"/>
          </w:tcPr>
          <w:p>
            <w:r>
              <w:t>Compare employee and department data</w:t>
            </w:r>
          </w:p>
        </w:tc>
      </w:tr>
      <w:tr>
        <w:tc>
          <w:tcPr>
            <w:tcW w:type="dxa" w:w="3312"/>
          </w:tcPr>
          <w:p>
            <w:r>
              <w:t>CROSS JOIN</w:t>
            </w:r>
          </w:p>
        </w:tc>
        <w:tc>
          <w:tcPr>
            <w:tcW w:type="dxa" w:w="3312"/>
          </w:tcPr>
          <w:p>
            <w:r>
              <w:t>Every possible combination</w:t>
            </w:r>
          </w:p>
        </w:tc>
        <w:tc>
          <w:tcPr>
            <w:tcW w:type="dxa" w:w="3312"/>
          </w:tcPr>
          <w:p>
            <w:r>
              <w:t>Generate employee-department combinations</w:t>
            </w:r>
          </w:p>
        </w:tc>
      </w:tr>
      <w:tr>
        <w:tc>
          <w:tcPr>
            <w:tcW w:type="dxa" w:w="3312"/>
          </w:tcPr>
          <w:p>
            <w:r>
              <w:t>SELF JOIN</w:t>
            </w:r>
          </w:p>
        </w:tc>
        <w:tc>
          <w:tcPr>
            <w:tcW w:type="dxa" w:w="3312"/>
          </w:tcPr>
          <w:p>
            <w:r>
              <w:t>Related rows from the same table</w:t>
            </w:r>
          </w:p>
        </w:tc>
        <w:tc>
          <w:tcPr>
            <w:tcW w:type="dxa" w:w="3312"/>
          </w:tcPr>
          <w:p>
            <w:r>
              <w:t>Employee-manager hierarchy</w:t>
            </w:r>
          </w:p>
        </w:tc>
      </w:tr>
    </w:tbl>
    <w:p>
      <w:pPr>
        <w:pStyle w:val="Heading1"/>
      </w:pPr>
      <w:r>
        <w:t>4. UNION and UNION ALL</w:t>
      </w:r>
    </w:p>
    <w:p>
      <w:r>
        <w:t>UNION combines results from two or more SELECT statements vertically. Each SELECT must return the same number of columns with compatible data types.</w:t>
      </w:r>
    </w:p>
    <w:p>
      <w:pPr>
        <w:pStyle w:val="Heading2"/>
      </w:pPr>
      <w:r>
        <w:t>4.1 UNION</w:t>
      </w:r>
    </w:p>
    <w:p>
      <w:r>
        <w:t>UNION removes duplicate rows from the combined result.</w:t>
      </w:r>
    </w:p>
    <w:p>
      <w:r>
        <w:rPr>
          <w:rFonts w:ascii="Consolas" w:hAnsi="Consolas"/>
          <w:sz w:val="18"/>
        </w:rPr>
        <w:t>SELECT EmployeeName</w:t>
        <w:br/>
        <w:t>FROM Employee</w:t>
        <w:br/>
        <w:t>WHERE DepartmentID = 1</w:t>
        <w:br/>
        <w:br/>
        <w:t>UNION</w:t>
        <w:br/>
        <w:br/>
        <w:t>SELECT EmployeeName</w:t>
        <w:br/>
        <w:t>FROM FormerEmployee</w:t>
        <w:br/>
        <w:t>WHERE DepartmentID = 1;</w:t>
      </w:r>
    </w:p>
    <w:p>
      <w:pPr>
        <w:pStyle w:val="Heading2"/>
      </w:pPr>
      <w:r>
        <w:t>4.2 UNION ALL</w:t>
      </w:r>
    </w:p>
    <w:p>
      <w:r>
        <w:t>UNION ALL keeps duplicate rows and is often faster when duplicate removal is unnecessary.</w:t>
      </w:r>
    </w:p>
    <w:p>
      <w:r>
        <w:rPr>
          <w:rFonts w:ascii="Consolas" w:hAnsi="Consolas"/>
          <w:sz w:val="18"/>
        </w:rPr>
        <w:t>SELECT EmployeeName</w:t>
        <w:br/>
        <w:t>FROM Employee</w:t>
        <w:br/>
        <w:t>WHERE DepartmentID = 1</w:t>
        <w:br/>
        <w:br/>
        <w:t>UNION ALL</w:t>
        <w:br/>
        <w:br/>
        <w:t>SELECT EmployeeName</w:t>
        <w:br/>
        <w:t>FROM FormerEmployee</w:t>
        <w:br/>
        <w:t>WHERE DepartmentID = 1;</w:t>
      </w:r>
    </w:p>
    <w:p>
      <w:pPr>
        <w:pStyle w:val="Heading2"/>
      </w:pPr>
      <w:r>
        <w:t>4.3 UNION vs UNION 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Feature</w:t>
            </w:r>
          </w:p>
        </w:tc>
        <w:tc>
          <w:tcPr>
            <w:tcW w:type="dxa" w:w="3312"/>
          </w:tcPr>
          <w:p>
            <w:r>
              <w:t>UNION</w:t>
            </w:r>
          </w:p>
        </w:tc>
        <w:tc>
          <w:tcPr>
            <w:tcW w:type="dxa" w:w="3312"/>
          </w:tcPr>
          <w:p>
            <w:r>
              <w:t>UNION ALL</w:t>
            </w:r>
          </w:p>
        </w:tc>
      </w:tr>
      <w:tr>
        <w:tc>
          <w:tcPr>
            <w:tcW w:type="dxa" w:w="3312"/>
          </w:tcPr>
          <w:p>
            <w:r>
              <w:t>Duplicates</w:t>
            </w:r>
          </w:p>
        </w:tc>
        <w:tc>
          <w:tcPr>
            <w:tcW w:type="dxa" w:w="3312"/>
          </w:tcPr>
          <w:p>
            <w:r>
              <w:t>Removed</w:t>
            </w:r>
          </w:p>
        </w:tc>
        <w:tc>
          <w:tcPr>
            <w:tcW w:type="dxa" w:w="3312"/>
          </w:tcPr>
          <w:p>
            <w:r>
              <w:t>Retained</w:t>
            </w:r>
          </w:p>
        </w:tc>
      </w:tr>
      <w:tr>
        <w:tc>
          <w:tcPr>
            <w:tcW w:type="dxa" w:w="3312"/>
          </w:tcPr>
          <w:p>
            <w:r>
              <w:t>Additional processing</w:t>
            </w:r>
          </w:p>
        </w:tc>
        <w:tc>
          <w:tcPr>
            <w:tcW w:type="dxa" w:w="3312"/>
          </w:tcPr>
          <w:p>
            <w:r>
              <w:t>Duplicate elimination</w:t>
            </w:r>
          </w:p>
        </w:tc>
        <w:tc>
          <w:tcPr>
            <w:tcW w:type="dxa" w:w="3312"/>
          </w:tcPr>
          <w:p>
            <w:r>
              <w:t>No duplicate elimination</w:t>
            </w:r>
          </w:p>
        </w:tc>
      </w:tr>
      <w:tr>
        <w:tc>
          <w:tcPr>
            <w:tcW w:type="dxa" w:w="3312"/>
          </w:tcPr>
          <w:p>
            <w:r>
              <w:t>Performance</w:t>
            </w:r>
          </w:p>
        </w:tc>
        <w:tc>
          <w:tcPr>
            <w:tcW w:type="dxa" w:w="3312"/>
          </w:tcPr>
          <w:p>
            <w:r>
              <w:t>May require more work</w:t>
            </w:r>
          </w:p>
        </w:tc>
        <w:tc>
          <w:tcPr>
            <w:tcW w:type="dxa" w:w="3312"/>
          </w:tcPr>
          <w:p>
            <w:r>
              <w:t>Often faster</w:t>
            </w:r>
          </w:p>
        </w:tc>
      </w:tr>
      <w:tr>
        <w:tc>
          <w:tcPr>
            <w:tcW w:type="dxa" w:w="3312"/>
          </w:tcPr>
          <w:p>
            <w:r>
              <w:t>Use when</w:t>
            </w:r>
          </w:p>
        </w:tc>
        <w:tc>
          <w:tcPr>
            <w:tcW w:type="dxa" w:w="3312"/>
          </w:tcPr>
          <w:p>
            <w:r>
              <w:t>Unique result required</w:t>
            </w:r>
          </w:p>
        </w:tc>
        <w:tc>
          <w:tcPr>
            <w:tcW w:type="dxa" w:w="3312"/>
          </w:tcPr>
          <w:p>
            <w:r>
              <w:t>All rows required</w:t>
            </w:r>
          </w:p>
        </w:tc>
      </w:tr>
    </w:tbl>
    <w:p>
      <w:pPr>
        <w:pStyle w:val="Heading2"/>
      </w:pPr>
      <w:r>
        <w:t>4.4 Important UNION Rules</w:t>
      </w:r>
    </w:p>
    <w:p>
      <w:pPr>
        <w:pStyle w:val="ListBullet"/>
      </w:pPr>
      <w:r>
        <w:t>Each SELECT must return the same number of columns.</w:t>
      </w:r>
    </w:p>
    <w:p>
      <w:pPr>
        <w:pStyle w:val="ListBullet"/>
      </w:pPr>
      <w:r>
        <w:t>Corresponding columns must have compatible data types.</w:t>
      </w:r>
    </w:p>
    <w:p>
      <w:pPr>
        <w:pStyle w:val="ListBullet"/>
      </w:pPr>
      <w:r>
        <w:t>Final result column names generally come from the first SELECT.</w:t>
      </w:r>
    </w:p>
    <w:p>
      <w:pPr>
        <w:pStyle w:val="ListBullet"/>
      </w:pPr>
      <w:r>
        <w:t>Use ORDER BY at the end of the complete UNION query.</w:t>
      </w:r>
    </w:p>
    <w:p>
      <w:pPr>
        <w:pStyle w:val="ListBullet"/>
      </w:pPr>
      <w:r>
        <w:t>Use UNION ALL when duplicate removal is unnecessary.</w:t>
      </w:r>
    </w:p>
    <w:p>
      <w:pPr>
        <w:pStyle w:val="Heading1"/>
      </w:pPr>
      <w:r>
        <w:t>5. Views</w:t>
      </w:r>
    </w:p>
    <w:p>
      <w:r>
        <w:t>A view is a saved SQL query that can be queried similarly to a table. A standard view usually stores the query definition, not a separate copy of the underlying data.</w:t>
      </w:r>
    </w:p>
    <w:p>
      <w:pPr>
        <w:pStyle w:val="Heading2"/>
      </w:pPr>
      <w:r>
        <w:t>5.1 Creating a View</w:t>
      </w:r>
    </w:p>
    <w:p>
      <w:r>
        <w:rPr>
          <w:rFonts w:ascii="Consolas" w:hAnsi="Consolas"/>
          <w:sz w:val="18"/>
        </w:rPr>
        <w:t>CREATE VIEW dbo.vw_EmployeeDetails</w:t>
        <w:br/>
        <w:t>AS</w:t>
        <w:br/>
        <w:t>SELECT</w:t>
        <w:br/>
        <w:t xml:space="preserve">    E.EmployeeID,</w:t>
        <w:br/>
        <w:t xml:space="preserve">    E.EmployeeName,</w:t>
        <w:br/>
        <w:t xml:space="preserve">    E.Salary,</w:t>
        <w:br/>
        <w:t xml:space="preserve">    D.DepartmentName</w:t>
        <w:br/>
        <w:t>FROM dbo.Employee E</w:t>
        <w:br/>
        <w:t>INNER JOIN dbo.Department D</w:t>
        <w:br/>
        <w:t xml:space="preserve">    ON D.DepartmentID = E.DepartmentID;</w:t>
        <w:br/>
        <w:t>GO</w:t>
      </w:r>
    </w:p>
    <w:p>
      <w:pPr>
        <w:pStyle w:val="Heading2"/>
      </w:pPr>
      <w:r>
        <w:t>5.2 Querying a View</w:t>
      </w:r>
    </w:p>
    <w:p>
      <w:r>
        <w:rPr>
          <w:rFonts w:ascii="Consolas" w:hAnsi="Consolas"/>
          <w:sz w:val="18"/>
        </w:rPr>
        <w:t>SELECT *</w:t>
        <w:br/>
        <w:t>FROM dbo.vw_EmployeeDetails;</w:t>
      </w:r>
    </w:p>
    <w:p>
      <w:pPr>
        <w:pStyle w:val="Heading2"/>
      </w:pPr>
      <w:r>
        <w:t>5.3 View with Filtering</w:t>
      </w:r>
    </w:p>
    <w:p>
      <w:r>
        <w:rPr>
          <w:rFonts w:ascii="Consolas" w:hAnsi="Consolas"/>
          <w:sz w:val="18"/>
        </w:rPr>
        <w:t>CREATE VIEW dbo.vw_HighSalaryEmployees</w:t>
        <w:br/>
        <w:t>AS</w:t>
        <w:br/>
        <w:t>SELECT</w:t>
        <w:br/>
        <w:t xml:space="preserve">    EmployeeID,</w:t>
        <w:br/>
        <w:t xml:space="preserve">    EmployeeName,</w:t>
        <w:br/>
        <w:t xml:space="preserve">    DepartmentID,</w:t>
        <w:br/>
        <w:t xml:space="preserve">    Salary</w:t>
        <w:br/>
        <w:t>FROM dbo.Employee</w:t>
        <w:br/>
        <w:t>WHERE Salary &gt;= 100000;</w:t>
        <w:br/>
        <w:t>GO</w:t>
      </w:r>
    </w:p>
    <w:p>
      <w:pPr>
        <w:pStyle w:val="Heading2"/>
      </w:pPr>
      <w:r>
        <w:t>5.4 ALTER VIEW</w:t>
      </w:r>
    </w:p>
    <w:p>
      <w:r>
        <w:rPr>
          <w:rFonts w:ascii="Consolas" w:hAnsi="Consolas"/>
          <w:sz w:val="18"/>
        </w:rPr>
        <w:t>ALTER VIEW dbo.vw_EmployeeDetails</w:t>
        <w:br/>
        <w:t>AS</w:t>
        <w:br/>
        <w:t>SELECT</w:t>
        <w:br/>
        <w:t xml:space="preserve">    E.EmployeeID,</w:t>
        <w:br/>
        <w:t xml:space="preserve">    E.EmployeeName,</w:t>
        <w:br/>
        <w:t xml:space="preserve">    E.ManagerID,</w:t>
        <w:br/>
        <w:t xml:space="preserve">    E.Salary,</w:t>
        <w:br/>
        <w:t xml:space="preserve">    D.DepartmentName</w:t>
        <w:br/>
        <w:t>FROM dbo.Employee E</w:t>
        <w:br/>
        <w:t>LEFT JOIN dbo.Department D</w:t>
        <w:br/>
        <w:t xml:space="preserve">    ON D.DepartmentID = E.DepartmentID;</w:t>
        <w:br/>
        <w:t>GO</w:t>
      </w:r>
    </w:p>
    <w:p>
      <w:pPr>
        <w:pStyle w:val="Heading2"/>
      </w:pPr>
      <w:r>
        <w:t>5.5 DROP VIEW</w:t>
      </w:r>
    </w:p>
    <w:p>
      <w:r>
        <w:rPr>
          <w:rFonts w:ascii="Consolas" w:hAnsi="Consolas"/>
          <w:sz w:val="18"/>
        </w:rPr>
        <w:t>DROP VIEW dbo.vw_EmployeeDetails;</w:t>
      </w:r>
    </w:p>
    <w:p>
      <w:pPr>
        <w:pStyle w:val="Heading2"/>
      </w:pPr>
      <w:r>
        <w:t>5.6 Why Use Views?</w:t>
      </w:r>
    </w:p>
    <w:p>
      <w:pPr>
        <w:pStyle w:val="ListBullet"/>
      </w:pPr>
      <w:r>
        <w:t>Simplify complex Employee and Department queries.</w:t>
      </w:r>
    </w:p>
    <w:p>
      <w:pPr>
        <w:pStyle w:val="ListBullet"/>
      </w:pPr>
      <w:r>
        <w:t>Provide a consistent interface for reports and applications.</w:t>
      </w:r>
    </w:p>
    <w:p>
      <w:pPr>
        <w:pStyle w:val="ListBullet"/>
      </w:pPr>
      <w:r>
        <w:t>Improve maintainability by centralizing reusable query logic.</w:t>
      </w:r>
    </w:p>
    <w:p>
      <w:pPr>
        <w:pStyle w:val="ListBullet"/>
      </w:pPr>
      <w:r>
        <w:t>Limit exposure to selected columns as part of a security design.</w:t>
      </w:r>
    </w:p>
    <w:p>
      <w:pPr>
        <w:pStyle w:val="ListBullet"/>
      </w:pPr>
      <w:r>
        <w:t>Make complex reporting queries easier to understand and reuse.</w:t>
      </w:r>
    </w:p>
    <w:p>
      <w:pPr>
        <w:pStyle w:val="Heading2"/>
      </w:pPr>
      <w:r>
        <w:t>5.7 View Best Practices</w:t>
      </w:r>
    </w:p>
    <w:p>
      <w:pPr>
        <w:pStyle w:val="ListBullet"/>
      </w:pPr>
      <w:r>
        <w:t>Specify required columns instead of SELECT *.</w:t>
      </w:r>
    </w:p>
    <w:p>
      <w:pPr>
        <w:pStyle w:val="ListBullet"/>
      </w:pPr>
      <w:r>
        <w:t>Use clear names such as vw_EmployeeDetails.</w:t>
      </w:r>
    </w:p>
    <w:p>
      <w:pPr>
        <w:pStyle w:val="ListBullet"/>
      </w:pPr>
      <w:r>
        <w:t>Avoid unnecessary deep nesting of views.</w:t>
      </w:r>
    </w:p>
    <w:p>
      <w:pPr>
        <w:pStyle w:val="ListBullet"/>
      </w:pPr>
      <w:r>
        <w:t>Do not assume a view automatically improves performance.</w:t>
      </w:r>
    </w:p>
    <w:p>
      <w:pPr>
        <w:pStyle w:val="ListBullet"/>
      </w:pPr>
      <w:r>
        <w:t>Review indexes on underlying tables when a view is slow.</w:t>
      </w:r>
    </w:p>
    <w:p>
      <w:pPr>
        <w:pStyle w:val="ListBullet"/>
      </w:pPr>
      <w:r>
        <w:t>Document important business rules inside views.</w:t>
      </w:r>
    </w:p>
    <w:p>
      <w:pPr>
        <w:pStyle w:val="Heading1"/>
      </w:pPr>
      <w:r>
        <w:t>6. Common Mistakes to Avoid</w:t>
      </w:r>
    </w:p>
    <w:p>
      <w:pPr>
        <w:pStyle w:val="ListBullet"/>
      </w:pPr>
      <w:r>
        <w:t>Incorrect JOIN conditions causing duplicate rows.</w:t>
      </w:r>
    </w:p>
    <w:p>
      <w:pPr>
        <w:pStyle w:val="ListBullet"/>
      </w:pPr>
      <w:r>
        <w:t>Using INNER JOIN when LEFT JOIN is required.</w:t>
      </w:r>
    </w:p>
    <w:p>
      <w:pPr>
        <w:pStyle w:val="ListBullet"/>
      </w:pPr>
      <w:r>
        <w:t>Using UNION when UNION ALL is sufficient.</w:t>
      </w:r>
    </w:p>
    <w:p>
      <w:pPr>
        <w:pStyle w:val="ListBullet"/>
      </w:pPr>
      <w:r>
        <w:t>Combining SELECT statements with incompatible columns.</w:t>
      </w:r>
    </w:p>
    <w:p>
      <w:pPr>
        <w:pStyle w:val="ListBullet"/>
      </w:pPr>
      <w:r>
        <w:t>Assuming every view improves performance.</w:t>
      </w:r>
    </w:p>
    <w:p>
      <w:pPr>
        <w:pStyle w:val="ListBullet"/>
      </w:pPr>
      <w:r>
        <w:t>Using SELECT * inside production views.</w:t>
      </w:r>
    </w:p>
    <w:p>
      <w:pPr>
        <w:pStyle w:val="ListBullet"/>
      </w:pPr>
      <w:r>
        <w:t>Creating too many nested views.</w:t>
      </w:r>
    </w:p>
    <w:p>
      <w:pPr>
        <w:pStyle w:val="Heading1"/>
      </w:pPr>
      <w:r>
        <w:t>7. Practice Exercises</w:t>
      </w:r>
    </w:p>
    <w:p>
      <w:r>
        <w:t>1. Create Employee and Department tables with a DepartmentID relationship.</w:t>
      </w:r>
    </w:p>
    <w:p>
      <w:r>
        <w:t>2. Write an INNER JOIN to return employees with their department names.</w:t>
      </w:r>
    </w:p>
    <w:p>
      <w:r>
        <w:t>3. Write a LEFT JOIN to return all employees, including employees without a department.</w:t>
      </w:r>
    </w:p>
    <w:p>
      <w:r>
        <w:t>4. Write a RIGHT JOIN to return all departments, including departments without employees.</w:t>
      </w:r>
    </w:p>
    <w:p>
      <w:r>
        <w:t>5. Create a SELF JOIN using Employee and ManagerID.</w:t>
      </w:r>
    </w:p>
    <w:p>
      <w:r>
        <w:t>6. Combine employee names from two tables using UNION.</w:t>
      </w:r>
    </w:p>
    <w:p>
      <w:r>
        <w:t>7. Repeat using UNION ALL and compare the results.</w:t>
      </w:r>
    </w:p>
    <w:p>
      <w:r>
        <w:t>8. Create a view containing Employee and Department JOIN logic.</w:t>
      </w:r>
    </w:p>
    <w:p>
      <w:r>
        <w:t>9. Create a filtered view for employees above a specified salary.</w:t>
      </w:r>
    </w:p>
    <w:p>
      <w:r>
        <w:t>10. Modify a view using ALTER VIEW.</w:t>
      </w:r>
    </w:p>
    <w:p>
      <w:r>
        <w:t>11. Query and drop a test view.</w:t>
      </w:r>
    </w:p>
    <w:p>
      <w:pPr>
        <w:pStyle w:val="Heading1"/>
      </w:pPr>
      <w:r>
        <w:t>8.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Topic</w:t>
            </w:r>
          </w:p>
        </w:tc>
        <w:tc>
          <w:tcPr>
            <w:tcW w:type="dxa" w:w="4968"/>
          </w:tcPr>
          <w:p>
            <w:r>
              <w:t>Key Syntax</w:t>
            </w:r>
          </w:p>
        </w:tc>
      </w:tr>
      <w:tr>
        <w:tc>
          <w:tcPr>
            <w:tcW w:type="dxa" w:w="4968"/>
          </w:tcPr>
          <w:p>
            <w:r>
              <w:t>INNER JOIN</w:t>
            </w:r>
          </w:p>
        </w:tc>
        <w:tc>
          <w:tcPr>
            <w:tcW w:type="dxa" w:w="4968"/>
          </w:tcPr>
          <w:p>
            <w:r>
              <w:t>FROM Employee E INNER JOIN Department D ON E.DepartmentID = D.DepartmentID</w:t>
            </w:r>
          </w:p>
        </w:tc>
      </w:tr>
      <w:tr>
        <w:tc>
          <w:tcPr>
            <w:tcW w:type="dxa" w:w="4968"/>
          </w:tcPr>
          <w:p>
            <w:r>
              <w:t>LEFT JOIN</w:t>
            </w:r>
          </w:p>
        </w:tc>
        <w:tc>
          <w:tcPr>
            <w:tcW w:type="dxa" w:w="4968"/>
          </w:tcPr>
          <w:p>
            <w:r>
              <w:t>FROM Employee E LEFT JOIN Department D ON E.DepartmentID = D.DepartmentID</w:t>
            </w:r>
          </w:p>
        </w:tc>
      </w:tr>
      <w:tr>
        <w:tc>
          <w:tcPr>
            <w:tcW w:type="dxa" w:w="4968"/>
          </w:tcPr>
          <w:p>
            <w:r>
              <w:t>RIGHT JOIN</w:t>
            </w:r>
          </w:p>
        </w:tc>
        <w:tc>
          <w:tcPr>
            <w:tcW w:type="dxa" w:w="4968"/>
          </w:tcPr>
          <w:p>
            <w:r>
              <w:t>FROM Employee E RIGHT JOIN Department D ON E.DepartmentID = D.DepartmentID</w:t>
            </w:r>
          </w:p>
        </w:tc>
      </w:tr>
      <w:tr>
        <w:tc>
          <w:tcPr>
            <w:tcW w:type="dxa" w:w="4968"/>
          </w:tcPr>
          <w:p>
            <w:r>
              <w:t>FULL OUTER JOIN</w:t>
            </w:r>
          </w:p>
        </w:tc>
        <w:tc>
          <w:tcPr>
            <w:tcW w:type="dxa" w:w="4968"/>
          </w:tcPr>
          <w:p>
            <w:r>
              <w:t>FROM Employee E FULL OUTER JOIN Department D ON E.DepartmentID = D.DepartmentID</w:t>
            </w:r>
          </w:p>
        </w:tc>
      </w:tr>
      <w:tr>
        <w:tc>
          <w:tcPr>
            <w:tcW w:type="dxa" w:w="4968"/>
          </w:tcPr>
          <w:p>
            <w:r>
              <w:t>SELF JOIN</w:t>
            </w:r>
          </w:p>
        </w:tc>
        <w:tc>
          <w:tcPr>
            <w:tcW w:type="dxa" w:w="4968"/>
          </w:tcPr>
          <w:p>
            <w:r>
              <w:t>FROM Employee E LEFT JOIN Employee M ON E.ManagerID = M.EmployeeID</w:t>
            </w:r>
          </w:p>
        </w:tc>
      </w:tr>
      <w:tr>
        <w:tc>
          <w:tcPr>
            <w:tcW w:type="dxa" w:w="4968"/>
          </w:tcPr>
          <w:p>
            <w:r>
              <w:t>UNION</w:t>
            </w:r>
          </w:p>
        </w:tc>
        <w:tc>
          <w:tcPr>
            <w:tcW w:type="dxa" w:w="4968"/>
          </w:tcPr>
          <w:p>
            <w:r>
              <w:t>SELECT ... UNION SELECT ...</w:t>
            </w:r>
          </w:p>
        </w:tc>
      </w:tr>
      <w:tr>
        <w:tc>
          <w:tcPr>
            <w:tcW w:type="dxa" w:w="4968"/>
          </w:tcPr>
          <w:p>
            <w:r>
              <w:t>UNION ALL</w:t>
            </w:r>
          </w:p>
        </w:tc>
        <w:tc>
          <w:tcPr>
            <w:tcW w:type="dxa" w:w="4968"/>
          </w:tcPr>
          <w:p>
            <w:r>
              <w:t>SELECT ... UNION ALL SELECT ...</w:t>
            </w:r>
          </w:p>
        </w:tc>
      </w:tr>
      <w:tr>
        <w:tc>
          <w:tcPr>
            <w:tcW w:type="dxa" w:w="4968"/>
          </w:tcPr>
          <w:p>
            <w:r>
              <w:t>Create View</w:t>
            </w:r>
          </w:p>
        </w:tc>
        <w:tc>
          <w:tcPr>
            <w:tcW w:type="dxa" w:w="4968"/>
          </w:tcPr>
          <w:p>
            <w:r>
              <w:t>CREATE VIEW schema.ViewName AS SELECT ...</w:t>
            </w:r>
          </w:p>
        </w:tc>
      </w:tr>
      <w:tr>
        <w:tc>
          <w:tcPr>
            <w:tcW w:type="dxa" w:w="4968"/>
          </w:tcPr>
          <w:p>
            <w:r>
              <w:t>Modify View</w:t>
            </w:r>
          </w:p>
        </w:tc>
        <w:tc>
          <w:tcPr>
            <w:tcW w:type="dxa" w:w="4968"/>
          </w:tcPr>
          <w:p>
            <w:r>
              <w:t>ALTER VIEW schema.ViewName AS SELECT ...</w:t>
            </w:r>
          </w:p>
        </w:tc>
      </w:tr>
      <w:tr>
        <w:tc>
          <w:tcPr>
            <w:tcW w:type="dxa" w:w="4968"/>
          </w:tcPr>
          <w:p>
            <w:r>
              <w:t>Query View</w:t>
            </w:r>
          </w:p>
        </w:tc>
        <w:tc>
          <w:tcPr>
            <w:tcW w:type="dxa" w:w="4968"/>
          </w:tcPr>
          <w:p>
            <w:r>
              <w:t>SELECT ... FROM schema.ViewName</w:t>
            </w:r>
          </w:p>
        </w:tc>
      </w:tr>
      <w:tr>
        <w:tc>
          <w:tcPr>
            <w:tcW w:type="dxa" w:w="4968"/>
          </w:tcPr>
          <w:p>
            <w:r>
              <w:t>Drop View</w:t>
            </w:r>
          </w:p>
        </w:tc>
        <w:tc>
          <w:tcPr>
            <w:tcW w:type="dxa" w:w="4968"/>
          </w:tcPr>
          <w:p>
            <w:r>
              <w:t>DROP VIEW schema.ViewName</w:t>
            </w:r>
          </w:p>
        </w:tc>
      </w:tr>
    </w:tbl>
    <w:p>
      <w:pPr>
        <w:jc w:val="center"/>
      </w:pPr>
      <w:r>
        <w:rPr>
          <w:b/>
          <w:sz w:val="18"/>
        </w:rPr>
        <w:t>SQL Training Material – Joins, UNION and Views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