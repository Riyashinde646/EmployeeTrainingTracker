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2ADCF" w14:textId="77777777" w:rsidR="00A7293D" w:rsidRDefault="00623941">
      <w:pPr>
        <w:jc w:val="center"/>
      </w:pPr>
      <w:r>
        <w:rPr>
          <w:b/>
          <w:sz w:val="40"/>
        </w:rPr>
        <w:t>Assignment: Modal Pop-ups &amp; jqGrid</w:t>
      </w:r>
    </w:p>
    <w:p w14:paraId="4AA2BEDB" w14:textId="77777777" w:rsidR="00A7293D" w:rsidRDefault="00623941">
      <w:pPr>
        <w:jc w:val="center"/>
      </w:pPr>
      <w:r>
        <w:rPr>
          <w:i/>
        </w:rPr>
        <w:t>ASP.NET MVC • jQuery • AJAX • Bootstrap Modal • jqGrid</w:t>
      </w:r>
    </w:p>
    <w:p w14:paraId="6080BD89" w14:textId="77777777" w:rsidR="00A7293D" w:rsidRDefault="00623941">
      <w:pPr>
        <w:pStyle w:val="Heading1"/>
      </w:pPr>
      <w:r>
        <w:t>1. Assignment Objective</w:t>
      </w:r>
    </w:p>
    <w:p w14:paraId="45F412C7" w14:textId="77777777" w:rsidR="00A7293D" w:rsidRDefault="00623941">
      <w:r>
        <w:t xml:space="preserve">Build a small ASP.NET MVC application based on the project assigned to you. Use a Bootstrap Modal Pop-up for </w:t>
      </w:r>
      <w:r>
        <w:t>Add/Edit</w:t>
      </w:r>
      <w:r>
        <w:t xml:space="preserve"> operations and jqGrid to display and manage the main records.</w:t>
      </w:r>
    </w:p>
    <w:p w14:paraId="3F81263F" w14:textId="77777777" w:rsidR="00A7293D" w:rsidRDefault="00623941">
      <w:pPr>
        <w:pStyle w:val="ListBullet"/>
      </w:pPr>
      <w:r>
        <w:t>Open/close a Modal using jQuery/Bootstrap.</w:t>
      </w:r>
    </w:p>
    <w:p w14:paraId="58A52370" w14:textId="77777777" w:rsidR="00A7293D" w:rsidRDefault="00623941">
      <w:pPr>
        <w:pStyle w:val="ListBullet"/>
      </w:pPr>
      <w:r>
        <w:t>Collect form data using jQuery.</w:t>
      </w:r>
    </w:p>
    <w:p w14:paraId="524D76BF" w14:textId="77777777" w:rsidR="00A7293D" w:rsidRDefault="00623941">
      <w:pPr>
        <w:pStyle w:val="ListBullet"/>
      </w:pPr>
      <w:r>
        <w:t>Send data to an MVC Controller using AJAX.</w:t>
      </w:r>
    </w:p>
    <w:p w14:paraId="00D16F48" w14:textId="77777777" w:rsidR="00A7293D" w:rsidRDefault="00623941">
      <w:pPr>
        <w:pStyle w:val="ListBullet"/>
      </w:pPr>
      <w:r>
        <w:t>Display server data in jqGrid.</w:t>
      </w:r>
    </w:p>
    <w:p w14:paraId="7DA6D43A" w14:textId="77777777" w:rsidR="00A7293D" w:rsidRDefault="00623941">
      <w:pPr>
        <w:pStyle w:val="ListBullet"/>
      </w:pPr>
      <w:r>
        <w:t>Implement Add, Edit and Delete.</w:t>
      </w:r>
    </w:p>
    <w:p w14:paraId="0428A252" w14:textId="77777777" w:rsidR="00A7293D" w:rsidRDefault="00623941">
      <w:pPr>
        <w:pStyle w:val="ListBullet"/>
      </w:pPr>
      <w:r>
        <w:t>Impl</w:t>
      </w:r>
      <w:r>
        <w:t>ement jqGrid sorting and paging.</w:t>
      </w:r>
    </w:p>
    <w:p w14:paraId="25E7DC5D" w14:textId="77777777" w:rsidR="00A7293D" w:rsidRDefault="00623941">
      <w:pPr>
        <w:pStyle w:val="ListBullet"/>
      </w:pPr>
      <w:r>
        <w:t>Refresh jqGrid after successful Add/Edit/Delete.</w:t>
      </w:r>
    </w:p>
    <w:p w14:paraId="4AFD9495" w14:textId="77777777" w:rsidR="00A7293D" w:rsidRDefault="00623941">
      <w:pPr>
        <w:pStyle w:val="Heading1"/>
      </w:pPr>
      <w:r>
        <w:t>2. Common Requirements – Applicable to Everyone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A7293D" w14:paraId="07709E4F" w14:textId="77777777">
        <w:trPr>
          <w:jc w:val="center"/>
        </w:trPr>
        <w:tc>
          <w:tcPr>
            <w:tcW w:w="5112" w:type="dxa"/>
          </w:tcPr>
          <w:p w14:paraId="7D39E5D3" w14:textId="77777777" w:rsidR="00A7293D" w:rsidRDefault="00623941">
            <w:r>
              <w:t>Requirement</w:t>
            </w:r>
          </w:p>
        </w:tc>
        <w:tc>
          <w:tcPr>
            <w:tcW w:w="5112" w:type="dxa"/>
          </w:tcPr>
          <w:p w14:paraId="3132DDB8" w14:textId="77777777" w:rsidR="00A7293D" w:rsidRDefault="00623941">
            <w:r>
              <w:t>Expected Implementation</w:t>
            </w:r>
          </w:p>
        </w:tc>
      </w:tr>
      <w:tr w:rsidR="00A7293D" w14:paraId="5016A617" w14:textId="77777777">
        <w:trPr>
          <w:jc w:val="center"/>
        </w:trPr>
        <w:tc>
          <w:tcPr>
            <w:tcW w:w="5112" w:type="dxa"/>
          </w:tcPr>
          <w:p w14:paraId="6DCB9071" w14:textId="77777777" w:rsidR="00A7293D" w:rsidRDefault="00623941">
            <w:r>
              <w:t>Main Page</w:t>
            </w:r>
          </w:p>
        </w:tc>
        <w:tc>
          <w:tcPr>
            <w:tcW w:w="5112" w:type="dxa"/>
          </w:tcPr>
          <w:p w14:paraId="35712148" w14:textId="77777777" w:rsidR="00A7293D" w:rsidRDefault="00623941">
            <w:r>
              <w:t>One</w:t>
            </w:r>
            <w:r>
              <w:t xml:space="preserve"> management page containing jqGrid and an Add button.</w:t>
            </w:r>
          </w:p>
        </w:tc>
      </w:tr>
      <w:tr w:rsidR="00A7293D" w14:paraId="1AD7E65F" w14:textId="77777777">
        <w:trPr>
          <w:jc w:val="center"/>
        </w:trPr>
        <w:tc>
          <w:tcPr>
            <w:tcW w:w="5112" w:type="dxa"/>
          </w:tcPr>
          <w:p w14:paraId="0FEE9F85" w14:textId="77777777" w:rsidR="00A7293D" w:rsidRDefault="00623941">
            <w:r>
              <w:t>Modal</w:t>
            </w:r>
          </w:p>
        </w:tc>
        <w:tc>
          <w:tcPr>
            <w:tcW w:w="5112" w:type="dxa"/>
          </w:tcPr>
          <w:p w14:paraId="506A58A7" w14:textId="77777777" w:rsidR="00A7293D" w:rsidRDefault="00623941">
            <w:r>
              <w:t>Use one Bootstrap Modal for both Add and Edit; no separate Add/Edit pages.</w:t>
            </w:r>
          </w:p>
        </w:tc>
      </w:tr>
      <w:tr w:rsidR="00A7293D" w14:paraId="6AD5FBA6" w14:textId="77777777">
        <w:trPr>
          <w:jc w:val="center"/>
        </w:trPr>
        <w:tc>
          <w:tcPr>
            <w:tcW w:w="5112" w:type="dxa"/>
          </w:tcPr>
          <w:p w14:paraId="67AD8CF9" w14:textId="77777777" w:rsidR="00A7293D" w:rsidRDefault="00623941">
            <w:r>
              <w:t>AJAX</w:t>
            </w:r>
          </w:p>
        </w:tc>
        <w:tc>
          <w:tcPr>
            <w:tcW w:w="5112" w:type="dxa"/>
          </w:tcPr>
          <w:p w14:paraId="08060AB8" w14:textId="77777777" w:rsidR="00A7293D" w:rsidRDefault="00623941">
            <w:r>
              <w:t>Use jQuery AJAX for Add, Edit and Delete.</w:t>
            </w:r>
          </w:p>
        </w:tc>
      </w:tr>
      <w:tr w:rsidR="00A7293D" w14:paraId="3059A984" w14:textId="77777777">
        <w:trPr>
          <w:jc w:val="center"/>
        </w:trPr>
        <w:tc>
          <w:tcPr>
            <w:tcW w:w="5112" w:type="dxa"/>
          </w:tcPr>
          <w:p w14:paraId="2E240219" w14:textId="77777777" w:rsidR="00A7293D" w:rsidRDefault="00623941">
            <w:r>
              <w:t>Controller</w:t>
            </w:r>
          </w:p>
        </w:tc>
        <w:tc>
          <w:tcPr>
            <w:tcW w:w="5112" w:type="dxa"/>
          </w:tcPr>
          <w:p w14:paraId="3671370C" w14:textId="77777777" w:rsidR="00A7293D" w:rsidRDefault="00623941">
            <w:r>
              <w:t xml:space="preserve">Create actions to load, add, update and delete </w:t>
            </w:r>
            <w:r>
              <w:t>records.</w:t>
            </w:r>
          </w:p>
        </w:tc>
      </w:tr>
      <w:tr w:rsidR="00A7293D" w14:paraId="7CFD001A" w14:textId="77777777">
        <w:trPr>
          <w:jc w:val="center"/>
        </w:trPr>
        <w:tc>
          <w:tcPr>
            <w:tcW w:w="5112" w:type="dxa"/>
          </w:tcPr>
          <w:p w14:paraId="7AC904D7" w14:textId="77777777" w:rsidR="00A7293D" w:rsidRDefault="00623941">
            <w:r>
              <w:t>jqGrid</w:t>
            </w:r>
          </w:p>
        </w:tc>
        <w:tc>
          <w:tcPr>
            <w:tcW w:w="5112" w:type="dxa"/>
          </w:tcPr>
          <w:p w14:paraId="0CCBAEC9" w14:textId="77777777" w:rsidR="00A7293D" w:rsidRDefault="00623941">
            <w:r>
              <w:t>Display the assigned entity records in jqGrid.</w:t>
            </w:r>
          </w:p>
        </w:tc>
      </w:tr>
      <w:tr w:rsidR="00A7293D" w14:paraId="7911471C" w14:textId="77777777">
        <w:trPr>
          <w:jc w:val="center"/>
        </w:trPr>
        <w:tc>
          <w:tcPr>
            <w:tcW w:w="5112" w:type="dxa"/>
          </w:tcPr>
          <w:p w14:paraId="10F9D04C" w14:textId="77777777" w:rsidR="00A7293D" w:rsidRDefault="00623941">
            <w:r>
              <w:t>Actions</w:t>
            </w:r>
          </w:p>
        </w:tc>
        <w:tc>
          <w:tcPr>
            <w:tcW w:w="5112" w:type="dxa"/>
          </w:tcPr>
          <w:p w14:paraId="5AB8A7FC" w14:textId="77777777" w:rsidR="00A7293D" w:rsidRDefault="00623941">
            <w:r>
              <w:t>Provide Add, Edit and Delete functionality.</w:t>
            </w:r>
          </w:p>
        </w:tc>
      </w:tr>
      <w:tr w:rsidR="00A7293D" w14:paraId="499B89F5" w14:textId="77777777">
        <w:trPr>
          <w:jc w:val="center"/>
        </w:trPr>
        <w:tc>
          <w:tcPr>
            <w:tcW w:w="5112" w:type="dxa"/>
          </w:tcPr>
          <w:p w14:paraId="26E1F1D6" w14:textId="77777777" w:rsidR="00A7293D" w:rsidRDefault="00623941">
            <w:r>
              <w:t>Refresh</w:t>
            </w:r>
          </w:p>
        </w:tc>
        <w:tc>
          <w:tcPr>
            <w:tcW w:w="5112" w:type="dxa"/>
          </w:tcPr>
          <w:p w14:paraId="4507718A" w14:textId="77777777" w:rsidR="00A7293D" w:rsidRDefault="00623941">
            <w:r>
              <w:t>After successful Add/Edit/Delete, refresh jqGrid without a full page refresh.</w:t>
            </w:r>
          </w:p>
        </w:tc>
      </w:tr>
      <w:tr w:rsidR="00A7293D" w14:paraId="63029ECE" w14:textId="77777777">
        <w:trPr>
          <w:jc w:val="center"/>
        </w:trPr>
        <w:tc>
          <w:tcPr>
            <w:tcW w:w="5112" w:type="dxa"/>
          </w:tcPr>
          <w:p w14:paraId="6F085923" w14:textId="77777777" w:rsidR="00A7293D" w:rsidRDefault="00623941">
            <w:r>
              <w:t>Sorting</w:t>
            </w:r>
          </w:p>
        </w:tc>
        <w:tc>
          <w:tcPr>
            <w:tcW w:w="5112" w:type="dxa"/>
          </w:tcPr>
          <w:p w14:paraId="2E508B74" w14:textId="77777777" w:rsidR="00A7293D" w:rsidRDefault="00623941">
            <w:r>
              <w:t>Enable sorting on meaningful columns.</w:t>
            </w:r>
          </w:p>
        </w:tc>
      </w:tr>
      <w:tr w:rsidR="00A7293D" w14:paraId="701A2E56" w14:textId="77777777">
        <w:trPr>
          <w:jc w:val="center"/>
        </w:trPr>
        <w:tc>
          <w:tcPr>
            <w:tcW w:w="5112" w:type="dxa"/>
          </w:tcPr>
          <w:p w14:paraId="7693317B" w14:textId="77777777" w:rsidR="00A7293D" w:rsidRDefault="00623941">
            <w:r>
              <w:t>Pagi</w:t>
            </w:r>
            <w:r>
              <w:t>ng</w:t>
            </w:r>
          </w:p>
        </w:tc>
        <w:tc>
          <w:tcPr>
            <w:tcW w:w="5112" w:type="dxa"/>
          </w:tcPr>
          <w:p w14:paraId="07DE2410" w14:textId="77777777" w:rsidR="00A7293D" w:rsidRDefault="00623941">
            <w:r>
              <w:t>Enable jqGrid paging and page-size selection.</w:t>
            </w:r>
          </w:p>
        </w:tc>
      </w:tr>
      <w:tr w:rsidR="00A7293D" w14:paraId="7A51CA49" w14:textId="77777777">
        <w:trPr>
          <w:jc w:val="center"/>
        </w:trPr>
        <w:tc>
          <w:tcPr>
            <w:tcW w:w="5112" w:type="dxa"/>
          </w:tcPr>
          <w:p w14:paraId="48F7D56D" w14:textId="77777777" w:rsidR="00A7293D" w:rsidRDefault="00623941">
            <w:r>
              <w:t>UI</w:t>
            </w:r>
          </w:p>
        </w:tc>
        <w:tc>
          <w:tcPr>
            <w:tcW w:w="5112" w:type="dxa"/>
          </w:tcPr>
          <w:p w14:paraId="66C3A304" w14:textId="66E9C21A" w:rsidR="00A7293D" w:rsidRDefault="00623941">
            <w:r>
              <w:t>Keep the application simple</w:t>
            </w:r>
            <w:r w:rsidR="00C63466">
              <w:t>.</w:t>
            </w:r>
          </w:p>
        </w:tc>
      </w:tr>
    </w:tbl>
    <w:p w14:paraId="2ECA39B2" w14:textId="77777777" w:rsidR="00A7293D" w:rsidRDefault="00623941">
      <w:pPr>
        <w:pStyle w:val="Heading1"/>
      </w:pPr>
      <w:r>
        <w:t>3. Required Actions</w:t>
      </w:r>
    </w:p>
    <w:p w14:paraId="1F144027" w14:textId="77777777" w:rsidR="00A7293D" w:rsidRDefault="00623941">
      <w:r>
        <w:rPr>
          <w:b/>
        </w:rPr>
        <w:t xml:space="preserve">ADD – </w:t>
      </w:r>
      <w:r>
        <w:t xml:space="preserve">Add button → Open Modal → Enter data → Save → AJAX → </w:t>
      </w:r>
      <w:r>
        <w:t>Controller → Add record → Close Modal → Reload jqGrid.</w:t>
      </w:r>
    </w:p>
    <w:p w14:paraId="66EDCD84" w14:textId="77777777" w:rsidR="00A7293D" w:rsidRDefault="00623941">
      <w:r>
        <w:rPr>
          <w:b/>
        </w:rPr>
        <w:t xml:space="preserve">EDIT – </w:t>
      </w:r>
      <w:r>
        <w:t>Edit row → Get record by ID → Open same Modal with existing values → Update → AJAX → Controller → Update record → Reload jqGrid.</w:t>
      </w:r>
    </w:p>
    <w:p w14:paraId="4BF22761" w14:textId="77777777" w:rsidR="00A7293D" w:rsidRDefault="00623941">
      <w:r>
        <w:rPr>
          <w:b/>
        </w:rPr>
        <w:t xml:space="preserve">DELETE – </w:t>
      </w:r>
      <w:r>
        <w:t>Delete row → Confirmation → AJAX → Controller → Delete r</w:t>
      </w:r>
      <w:r>
        <w:t>ecord → Reload jqGrid.</w:t>
      </w:r>
    </w:p>
    <w:p w14:paraId="23DD99B1" w14:textId="77777777" w:rsidR="00A7293D" w:rsidRDefault="00623941">
      <w:pPr>
        <w:pStyle w:val="Heading1"/>
      </w:pPr>
      <w:r>
        <w:t>4. jqGrid Requirements</w:t>
      </w:r>
    </w:p>
    <w:p w14:paraId="075DF2E5" w14:textId="77777777" w:rsidR="00A7293D" w:rsidRDefault="00623941">
      <w:pPr>
        <w:pStyle w:val="ListBullet"/>
      </w:pPr>
      <w:r>
        <w:t>Use colNames and colModel.</w:t>
      </w:r>
    </w:p>
    <w:p w14:paraId="3A3BFBA1" w14:textId="77777777" w:rsidR="00A7293D" w:rsidRDefault="00623941">
      <w:pPr>
        <w:pStyle w:val="ListBullet"/>
      </w:pPr>
      <w:r>
        <w:t>Display the main records in jqGrid.</w:t>
      </w:r>
    </w:p>
    <w:p w14:paraId="2A31316C" w14:textId="77777777" w:rsidR="00A7293D" w:rsidRDefault="00623941">
      <w:pPr>
        <w:pStyle w:val="ListBullet"/>
      </w:pPr>
      <w:r>
        <w:t>Enable sorting for appropriate columns.</w:t>
      </w:r>
    </w:p>
    <w:p w14:paraId="3C41BF39" w14:textId="77777777" w:rsidR="00A7293D" w:rsidRDefault="00623941">
      <w:pPr>
        <w:pStyle w:val="ListBullet"/>
      </w:pPr>
      <w:r>
        <w:lastRenderedPageBreak/>
        <w:t>Enable paging using the jqGrid pager.</w:t>
      </w:r>
    </w:p>
    <w:p w14:paraId="4151B005" w14:textId="77777777" w:rsidR="00A7293D" w:rsidRDefault="00623941">
      <w:pPr>
        <w:pStyle w:val="ListBullet"/>
      </w:pPr>
      <w:r>
        <w:t>Provide page-size options such as 10, 20, 50.</w:t>
      </w:r>
    </w:p>
    <w:p w14:paraId="75DA8023" w14:textId="77777777" w:rsidR="00A7293D" w:rsidRDefault="00623941">
      <w:pPr>
        <w:pStyle w:val="ListBullet"/>
      </w:pPr>
      <w:r>
        <w:t xml:space="preserve">Add an Actions </w:t>
      </w:r>
      <w:r>
        <w:t>column containing Edit and Delete buttons.</w:t>
      </w:r>
    </w:p>
    <w:p w14:paraId="5A72B420" w14:textId="77777777" w:rsidR="00A7293D" w:rsidRDefault="00623941">
      <w:pPr>
        <w:pStyle w:val="ListBullet"/>
      </w:pPr>
      <w:r>
        <w:t>Reload the grid after successful Add, Edit or Delete.</w:t>
      </w:r>
    </w:p>
    <w:p w14:paraId="7D7521BD" w14:textId="77777777" w:rsidR="00A7293D" w:rsidRDefault="00623941">
      <w:pPr>
        <w:pStyle w:val="Heading1"/>
      </w:pPr>
      <w:r>
        <w:t>5. Modal Requirements</w:t>
      </w:r>
    </w:p>
    <w:p w14:paraId="119C4201" w14:textId="77777777" w:rsidR="00A7293D" w:rsidRDefault="00623941">
      <w:pPr>
        <w:pStyle w:val="ListBullet"/>
      </w:pPr>
      <w:r>
        <w:t>Use one Modal for both Add and Edit.</w:t>
      </w:r>
    </w:p>
    <w:p w14:paraId="329CDB09" w14:textId="77777777" w:rsidR="00A7293D" w:rsidRDefault="00623941">
      <w:pPr>
        <w:pStyle w:val="ListBullet"/>
      </w:pPr>
      <w:r>
        <w:t>Add mode: clear fields and show Save.</w:t>
      </w:r>
    </w:p>
    <w:p w14:paraId="468BA45D" w14:textId="77777777" w:rsidR="00A7293D" w:rsidRDefault="00623941">
      <w:pPr>
        <w:pStyle w:val="ListBullet"/>
      </w:pPr>
      <w:r>
        <w:t>Edit mode: load selected record and show Update.</w:t>
      </w:r>
    </w:p>
    <w:p w14:paraId="762D512F" w14:textId="77777777" w:rsidR="00A7293D" w:rsidRDefault="00623941">
      <w:pPr>
        <w:pStyle w:val="ListBullet"/>
      </w:pPr>
      <w:r>
        <w:t>Keep the sele</w:t>
      </w:r>
      <w:r>
        <w:t>cted record ID in a hidden field during Edit.</w:t>
      </w:r>
    </w:p>
    <w:p w14:paraId="43906A44" w14:textId="77777777" w:rsidR="00A7293D" w:rsidRDefault="00623941">
      <w:pPr>
        <w:pStyle w:val="ListBullet"/>
      </w:pPr>
      <w:r>
        <w:t>Provide Save/Update and Close buttons.</w:t>
      </w:r>
    </w:p>
    <w:p w14:paraId="164985A7" w14:textId="77777777" w:rsidR="00A7293D" w:rsidRDefault="00623941">
      <w:pPr>
        <w:pStyle w:val="ListBullet"/>
      </w:pPr>
      <w:r>
        <w:t>Do not navigate to another page for Add/Edit.</w:t>
      </w:r>
    </w:p>
    <w:p w14:paraId="1D990E11" w14:textId="77777777" w:rsidR="00A7293D" w:rsidRDefault="00623941">
      <w:pPr>
        <w:pStyle w:val="Heading1"/>
      </w:pPr>
      <w:r>
        <w:t>6. Application Flow</w:t>
      </w:r>
    </w:p>
    <w:p w14:paraId="13BD7713" w14:textId="77777777" w:rsidR="00A7293D" w:rsidRDefault="00623941">
      <w:r>
        <w:t>ADD:  Add Button → Modal → Enter Data → Save → AJAX POST → Controller → Success → Reload jqGrid</w:t>
      </w:r>
    </w:p>
    <w:p w14:paraId="668DBFA9" w14:textId="77777777" w:rsidR="00A7293D" w:rsidRDefault="00623941">
      <w:r>
        <w:t>EDIT: Edit Button → Get ID → AJAX GET → Populate Modal → Update → AJAX POST → Controller → Reload jqGrid</w:t>
      </w:r>
    </w:p>
    <w:p w14:paraId="66FE933B" w14:textId="77777777" w:rsidR="00A7293D" w:rsidRDefault="00623941">
      <w:r>
        <w:t>DELETE: Delete Button → Confirm → AJAX POST → Controller → Delete → Reload jqGrid</w:t>
      </w:r>
    </w:p>
    <w:p w14:paraId="4F631A4C" w14:textId="77777777" w:rsidR="00A7293D" w:rsidRDefault="00623941">
      <w:pPr>
        <w:pStyle w:val="Heading1"/>
      </w:pPr>
      <w:r>
        <w:t>7. Individual Assignments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7293D" w14:paraId="3DB600E2" w14:textId="77777777">
        <w:trPr>
          <w:jc w:val="center"/>
        </w:trPr>
        <w:tc>
          <w:tcPr>
            <w:tcW w:w="3408" w:type="dxa"/>
          </w:tcPr>
          <w:p w14:paraId="27F4A39D" w14:textId="77777777" w:rsidR="00A7293D" w:rsidRDefault="00623941">
            <w:r>
              <w:t>Student</w:t>
            </w:r>
          </w:p>
        </w:tc>
        <w:tc>
          <w:tcPr>
            <w:tcW w:w="3408" w:type="dxa"/>
          </w:tcPr>
          <w:p w14:paraId="6F3574E1" w14:textId="77777777" w:rsidR="00A7293D" w:rsidRDefault="00623941">
            <w:r>
              <w:t>Assigned Project</w:t>
            </w:r>
          </w:p>
        </w:tc>
        <w:tc>
          <w:tcPr>
            <w:tcW w:w="3408" w:type="dxa"/>
          </w:tcPr>
          <w:p w14:paraId="70D1DA70" w14:textId="77777777" w:rsidR="00A7293D" w:rsidRDefault="00623941">
            <w:r>
              <w:t>Suggested Grid Col</w:t>
            </w:r>
            <w:r>
              <w:t>umns</w:t>
            </w:r>
          </w:p>
        </w:tc>
      </w:tr>
      <w:tr w:rsidR="00A7293D" w14:paraId="7DE77C8F" w14:textId="77777777">
        <w:trPr>
          <w:jc w:val="center"/>
        </w:trPr>
        <w:tc>
          <w:tcPr>
            <w:tcW w:w="3408" w:type="dxa"/>
          </w:tcPr>
          <w:p w14:paraId="0A4CC43C" w14:textId="77777777" w:rsidR="00A7293D" w:rsidRDefault="00623941">
            <w:r>
              <w:t>Manisha</w:t>
            </w:r>
          </w:p>
        </w:tc>
        <w:tc>
          <w:tcPr>
            <w:tcW w:w="3408" w:type="dxa"/>
          </w:tcPr>
          <w:p w14:paraId="3E10D503" w14:textId="77777777" w:rsidR="00A7293D" w:rsidRDefault="00623941">
            <w:r>
              <w:t>Employee Grid</w:t>
            </w:r>
          </w:p>
        </w:tc>
        <w:tc>
          <w:tcPr>
            <w:tcW w:w="3408" w:type="dxa"/>
          </w:tcPr>
          <w:p w14:paraId="26C8BC2B" w14:textId="77777777" w:rsidR="00A7293D" w:rsidRDefault="00623941">
            <w:r>
              <w:t>Employee ID, Employee Name, Email, Department, Designation, City</w:t>
            </w:r>
          </w:p>
        </w:tc>
      </w:tr>
      <w:tr w:rsidR="00A7293D" w14:paraId="74CFD474" w14:textId="77777777">
        <w:trPr>
          <w:jc w:val="center"/>
        </w:trPr>
        <w:tc>
          <w:tcPr>
            <w:tcW w:w="3408" w:type="dxa"/>
          </w:tcPr>
          <w:p w14:paraId="34A269F8" w14:textId="77777777" w:rsidR="00A7293D" w:rsidRDefault="00623941">
            <w:r>
              <w:t>Prayag</w:t>
            </w:r>
          </w:p>
        </w:tc>
        <w:tc>
          <w:tcPr>
            <w:tcW w:w="3408" w:type="dxa"/>
          </w:tcPr>
          <w:p w14:paraId="55C817D9" w14:textId="77777777" w:rsidR="00A7293D" w:rsidRDefault="00623941">
            <w:r>
              <w:t>Car Grid</w:t>
            </w:r>
          </w:p>
        </w:tc>
        <w:tc>
          <w:tcPr>
            <w:tcW w:w="3408" w:type="dxa"/>
          </w:tcPr>
          <w:p w14:paraId="7847C7FB" w14:textId="77777777" w:rsidR="00A7293D" w:rsidRDefault="00623941">
            <w:r>
              <w:t>Car ID, Car Name/Model, Brand, Registration Number, Fuel Type, Price</w:t>
            </w:r>
          </w:p>
        </w:tc>
      </w:tr>
      <w:tr w:rsidR="00A7293D" w14:paraId="38E3CE77" w14:textId="77777777">
        <w:trPr>
          <w:jc w:val="center"/>
        </w:trPr>
        <w:tc>
          <w:tcPr>
            <w:tcW w:w="3408" w:type="dxa"/>
          </w:tcPr>
          <w:p w14:paraId="6416521C" w14:textId="77777777" w:rsidR="00A7293D" w:rsidRDefault="00623941">
            <w:r>
              <w:t>Riya</w:t>
            </w:r>
          </w:p>
        </w:tc>
        <w:tc>
          <w:tcPr>
            <w:tcW w:w="3408" w:type="dxa"/>
          </w:tcPr>
          <w:p w14:paraId="4758F2A2" w14:textId="77777777" w:rsidR="00A7293D" w:rsidRDefault="00623941">
            <w:r>
              <w:t>Hospital Management</w:t>
            </w:r>
          </w:p>
        </w:tc>
        <w:tc>
          <w:tcPr>
            <w:tcW w:w="3408" w:type="dxa"/>
          </w:tcPr>
          <w:p w14:paraId="3A61115C" w14:textId="77777777" w:rsidR="00A7293D" w:rsidRDefault="00623941">
            <w:r>
              <w:t>Patient ID, Patient Name, Age, Gender, Doctor, Depa</w:t>
            </w:r>
            <w:r>
              <w:t>rtment</w:t>
            </w:r>
          </w:p>
        </w:tc>
      </w:tr>
      <w:tr w:rsidR="00A7293D" w14:paraId="0DE8198B" w14:textId="77777777">
        <w:trPr>
          <w:jc w:val="center"/>
        </w:trPr>
        <w:tc>
          <w:tcPr>
            <w:tcW w:w="3408" w:type="dxa"/>
          </w:tcPr>
          <w:p w14:paraId="16746F1E" w14:textId="77777777" w:rsidR="00A7293D" w:rsidRDefault="00623941">
            <w:r>
              <w:t>Samarth</w:t>
            </w:r>
          </w:p>
        </w:tc>
        <w:tc>
          <w:tcPr>
            <w:tcW w:w="3408" w:type="dxa"/>
          </w:tcPr>
          <w:p w14:paraId="0BD79B1B" w14:textId="77777777" w:rsidR="00A7293D" w:rsidRDefault="00623941">
            <w:r>
              <w:t>Sport Football Grid</w:t>
            </w:r>
          </w:p>
        </w:tc>
        <w:tc>
          <w:tcPr>
            <w:tcW w:w="3408" w:type="dxa"/>
          </w:tcPr>
          <w:p w14:paraId="6966200A" w14:textId="77777777" w:rsidR="00A7293D" w:rsidRDefault="00623941">
            <w:r>
              <w:t>Player ID, Player Name, Team, Position, Age, Jersey Number</w:t>
            </w:r>
          </w:p>
        </w:tc>
      </w:tr>
      <w:tr w:rsidR="00A7293D" w14:paraId="289EBB6A" w14:textId="77777777">
        <w:trPr>
          <w:jc w:val="center"/>
        </w:trPr>
        <w:tc>
          <w:tcPr>
            <w:tcW w:w="3408" w:type="dxa"/>
          </w:tcPr>
          <w:p w14:paraId="1C28B148" w14:textId="77777777" w:rsidR="00A7293D" w:rsidRDefault="00623941">
            <w:r>
              <w:t>Kushagra</w:t>
            </w:r>
          </w:p>
        </w:tc>
        <w:tc>
          <w:tcPr>
            <w:tcW w:w="3408" w:type="dxa"/>
          </w:tcPr>
          <w:p w14:paraId="6025CB14" w14:textId="77777777" w:rsidR="00A7293D" w:rsidRDefault="00623941">
            <w:r>
              <w:t>Library Management</w:t>
            </w:r>
          </w:p>
        </w:tc>
        <w:tc>
          <w:tcPr>
            <w:tcW w:w="3408" w:type="dxa"/>
          </w:tcPr>
          <w:p w14:paraId="24ECB9C0" w14:textId="77777777" w:rsidR="00A7293D" w:rsidRDefault="00623941">
            <w:r>
              <w:t>Book ID, Book Title, Author, Category, ISBN, Availability</w:t>
            </w:r>
          </w:p>
        </w:tc>
      </w:tr>
    </w:tbl>
    <w:p w14:paraId="6C88A1FA" w14:textId="77777777" w:rsidR="00A7293D" w:rsidRDefault="00623941">
      <w:pPr>
        <w:pStyle w:val="Heading1"/>
      </w:pPr>
      <w:r>
        <w:t>8. Minimum Functional Expectations</w:t>
      </w:r>
    </w:p>
    <w:p w14:paraId="50BAF72B" w14:textId="77777777" w:rsidR="00A7293D" w:rsidRDefault="00623941">
      <w:pPr>
        <w:pStyle w:val="ListBullet"/>
      </w:pPr>
      <w:r>
        <w:t>At least 5–10 sample records.</w:t>
      </w:r>
    </w:p>
    <w:p w14:paraId="2FA9167F" w14:textId="77777777" w:rsidR="00A7293D" w:rsidRDefault="00623941">
      <w:pPr>
        <w:pStyle w:val="ListBullet"/>
      </w:pPr>
      <w:r>
        <w:t xml:space="preserve">Add </w:t>
      </w:r>
      <w:r>
        <w:t>creates a new record and shows it in jqGrid.</w:t>
      </w:r>
    </w:p>
    <w:p w14:paraId="04D0D2DE" w14:textId="77777777" w:rsidR="00A7293D" w:rsidRDefault="00623941">
      <w:pPr>
        <w:pStyle w:val="ListBullet"/>
      </w:pPr>
      <w:r>
        <w:t>Edit updates the selected record and shows the changed values.</w:t>
      </w:r>
    </w:p>
    <w:p w14:paraId="5A36421F" w14:textId="77777777" w:rsidR="00A7293D" w:rsidRDefault="00623941">
      <w:pPr>
        <w:pStyle w:val="ListBullet"/>
      </w:pPr>
      <w:r>
        <w:t>Delete removes the selected record after confirmation.</w:t>
      </w:r>
    </w:p>
    <w:p w14:paraId="6E93974B" w14:textId="77777777" w:rsidR="00A7293D" w:rsidRDefault="00623941">
      <w:pPr>
        <w:pStyle w:val="ListBullet"/>
      </w:pPr>
      <w:r>
        <w:t>Sorting works on at least two meaningful columns.</w:t>
      </w:r>
    </w:p>
    <w:p w14:paraId="2F201800" w14:textId="77777777" w:rsidR="00A7293D" w:rsidRDefault="00623941">
      <w:pPr>
        <w:pStyle w:val="ListBullet"/>
      </w:pPr>
      <w:r>
        <w:t>Paging works and page size can be changed.</w:t>
      </w:r>
    </w:p>
    <w:p w14:paraId="7D45864C" w14:textId="77777777" w:rsidR="00A7293D" w:rsidRDefault="00623941">
      <w:pPr>
        <w:pStyle w:val="ListBullet"/>
      </w:pPr>
      <w:r>
        <w:t>No full-page refresh for Add/Edit/Delete.</w:t>
      </w:r>
    </w:p>
    <w:p w14:paraId="224B8035" w14:textId="22BF5160" w:rsidR="00A7293D" w:rsidRDefault="00623941" w:rsidP="00B65854">
      <w:pPr>
        <w:pStyle w:val="ListBullet"/>
      </w:pPr>
      <w:r>
        <w:t>The same Modal is reused for Add and Edit.</w:t>
      </w:r>
    </w:p>
    <w:p w14:paraId="44DC5073" w14:textId="1FDD3FCD" w:rsidR="00A7293D" w:rsidRDefault="009265F6">
      <w:pPr>
        <w:pStyle w:val="Heading1"/>
      </w:pPr>
      <w:r>
        <w:lastRenderedPageBreak/>
        <w:t>9</w:t>
      </w:r>
      <w:r w:rsidR="00623941">
        <w:t>. Evaluation Checklist</w:t>
      </w:r>
    </w:p>
    <w:p w14:paraId="53073065" w14:textId="77777777" w:rsidR="00A7293D" w:rsidRDefault="00623941">
      <w:r>
        <w:t>☐</w:t>
      </w:r>
      <w:r>
        <w:t xml:space="preserve"> Project runs successfully</w:t>
      </w:r>
    </w:p>
    <w:p w14:paraId="55D8816F" w14:textId="77777777" w:rsidR="00A7293D" w:rsidRDefault="00623941">
      <w:r>
        <w:t>☐</w:t>
      </w:r>
      <w:r>
        <w:t xml:space="preserve"> jqGrid displays recor</w:t>
      </w:r>
      <w:r>
        <w:t>ds</w:t>
      </w:r>
    </w:p>
    <w:p w14:paraId="6DEA6AFE" w14:textId="77777777" w:rsidR="00A7293D" w:rsidRDefault="00623941">
      <w:r>
        <w:t>☐</w:t>
      </w:r>
      <w:r>
        <w:t xml:space="preserve"> Add Modal works</w:t>
      </w:r>
    </w:p>
    <w:p w14:paraId="55179326" w14:textId="77777777" w:rsidR="00A7293D" w:rsidRDefault="00623941">
      <w:r>
        <w:t>☐</w:t>
      </w:r>
      <w:r>
        <w:t xml:space="preserve"> Add works through AJAX</w:t>
      </w:r>
    </w:p>
    <w:p w14:paraId="047502D5" w14:textId="77777777" w:rsidR="00A7293D" w:rsidRDefault="00623941">
      <w:r>
        <w:t>☐</w:t>
      </w:r>
      <w:r>
        <w:t xml:space="preserve"> Edit Modal loads selected record</w:t>
      </w:r>
    </w:p>
    <w:p w14:paraId="17FA59AE" w14:textId="77777777" w:rsidR="00A7293D" w:rsidRDefault="00623941">
      <w:r>
        <w:t>☐</w:t>
      </w:r>
      <w:r>
        <w:t xml:space="preserve"> Edit works through AJAX</w:t>
      </w:r>
    </w:p>
    <w:p w14:paraId="7A4F39CE" w14:textId="77777777" w:rsidR="00A7293D" w:rsidRDefault="00623941">
      <w:r>
        <w:t>☐</w:t>
      </w:r>
      <w:r>
        <w:t xml:space="preserve"> Delete works through AJAX</w:t>
      </w:r>
    </w:p>
    <w:p w14:paraId="4C698C9F" w14:textId="77777777" w:rsidR="00A7293D" w:rsidRDefault="00623941">
      <w:r>
        <w:t>☐</w:t>
      </w:r>
      <w:r>
        <w:t xml:space="preserve"> Sorting works</w:t>
      </w:r>
    </w:p>
    <w:p w14:paraId="0844821D" w14:textId="77777777" w:rsidR="00A7293D" w:rsidRDefault="00623941">
      <w:r>
        <w:t>☐</w:t>
      </w:r>
      <w:r>
        <w:t xml:space="preserve"> Paging works</w:t>
      </w:r>
    </w:p>
    <w:p w14:paraId="6322E754" w14:textId="01B328B3" w:rsidR="00A7293D" w:rsidRDefault="00623941" w:rsidP="00B40AB5">
      <w:r>
        <w:t>☐</w:t>
      </w:r>
      <w:r>
        <w:t xml:space="preserve"> Grid refreshes after CRUD</w:t>
      </w:r>
    </w:p>
    <w:p w14:paraId="4D117A86" w14:textId="7C8B7F7F" w:rsidR="00A7293D" w:rsidRDefault="00623941">
      <w:pPr>
        <w:pStyle w:val="Heading1"/>
      </w:pPr>
      <w:r>
        <w:t>1</w:t>
      </w:r>
      <w:r w:rsidR="00F231F6">
        <w:t>0</w:t>
      </w:r>
      <w:r>
        <w:t>. Important Note</w:t>
      </w:r>
    </w:p>
    <w:p w14:paraId="32964DEF" w14:textId="2E2D469C" w:rsidR="00A7293D" w:rsidRDefault="00623941">
      <w:r>
        <w:t>The business domain is different for each</w:t>
      </w:r>
      <w:r>
        <w:t>, but the technical pattern must remain the same: Modal + jQuery + AJAX + MVC Controller + jqGrid.</w:t>
      </w:r>
      <w:r>
        <w:t xml:space="preserve">Apply the </w:t>
      </w:r>
      <w:r>
        <w:t>common technical requirements to your assigned domain.</w:t>
      </w:r>
    </w:p>
    <w:sectPr w:rsidR="00A7293D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0ABD05" w14:textId="77777777" w:rsidR="00623941" w:rsidRDefault="00623941">
      <w:pPr>
        <w:spacing w:after="0" w:line="240" w:lineRule="auto"/>
      </w:pPr>
      <w:r>
        <w:separator/>
      </w:r>
    </w:p>
  </w:endnote>
  <w:endnote w:type="continuationSeparator" w:id="0">
    <w:p w14:paraId="726573FD" w14:textId="77777777" w:rsidR="00623941" w:rsidRDefault="006239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337573" w14:textId="77777777" w:rsidR="00A7293D" w:rsidRDefault="00623941">
    <w:pPr>
      <w:pStyle w:val="Footer"/>
      <w:jc w:val="center"/>
    </w:pPr>
    <w:r>
      <w:rPr>
        <w:sz w:val="16"/>
      </w:rPr>
      <w:t>Modal Pop-ups &amp; jqGrid – Fresher Training Assignment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DFB7F" w14:textId="77777777" w:rsidR="00623941" w:rsidRDefault="00623941">
      <w:pPr>
        <w:spacing w:after="0" w:line="240" w:lineRule="auto"/>
      </w:pPr>
      <w:r>
        <w:separator/>
      </w:r>
    </w:p>
  </w:footnote>
  <w:footnote w:type="continuationSeparator" w:id="0">
    <w:p w14:paraId="76950AED" w14:textId="77777777" w:rsidR="00623941" w:rsidRDefault="006239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8DCDA6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3A8C"/>
    <w:rsid w:val="00623941"/>
    <w:rsid w:val="00723A8F"/>
    <w:rsid w:val="007F6E56"/>
    <w:rsid w:val="009265F6"/>
    <w:rsid w:val="00A7293D"/>
    <w:rsid w:val="00AA1D8D"/>
    <w:rsid w:val="00B25822"/>
    <w:rsid w:val="00B40AB5"/>
    <w:rsid w:val="00B4251D"/>
    <w:rsid w:val="00B47730"/>
    <w:rsid w:val="00B65854"/>
    <w:rsid w:val="00C63466"/>
    <w:rsid w:val="00C871AC"/>
    <w:rsid w:val="00CB0664"/>
    <w:rsid w:val="00F231F6"/>
    <w:rsid w:val="00F94C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4E16AE"/>
  <w14:defaultImageDpi w14:val="300"/>
  <w15:docId w15:val="{4A4EE4BA-882D-4B7A-B217-CE8F0F476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585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Gunjan Pardeshi</cp:lastModifiedBy>
  <cp:revision>13</cp:revision>
  <dcterms:created xsi:type="dcterms:W3CDTF">2013-12-23T23:15:00Z</dcterms:created>
  <dcterms:modified xsi:type="dcterms:W3CDTF">2026-08-17T08:32:00Z</dcterms:modified>
  <cp:category/>
</cp:coreProperties>
</file>